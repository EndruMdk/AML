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19E2" w14:textId="77777777" w:rsidR="00655185" w:rsidRDefault="003D293F">
      <w:pPr>
        <w:jc w:val="center"/>
      </w:pPr>
      <w:r>
        <w:rPr>
          <w:b/>
          <w:sz w:val="32"/>
        </w:rPr>
        <w:br/>
      </w:r>
      <w:r>
        <w:rPr>
          <w:b/>
          <w:sz w:val="32"/>
        </w:rPr>
        <w:br/>
        <w:t>SI3PSI - TIM VAMP</w:t>
      </w:r>
    </w:p>
    <w:p w14:paraId="68B0DDF2" w14:textId="77777777" w:rsidR="00655185" w:rsidRDefault="003D293F">
      <w:pPr>
        <w:jc w:val="center"/>
      </w:pPr>
      <w:r>
        <w:rPr>
          <w:b/>
          <w:sz w:val="32"/>
        </w:rPr>
        <w:t>SPECIFIKACIJA BAZE PODATAKA</w:t>
      </w:r>
      <w:r>
        <w:rPr>
          <w:b/>
          <w:sz w:val="32"/>
        </w:rPr>
        <w:br/>
        <w:t>ZA PROJEKAT AML</w:t>
      </w:r>
    </w:p>
    <w:p w14:paraId="643F8E03" w14:textId="77777777" w:rsidR="00655185" w:rsidRDefault="003D293F">
      <w:r>
        <w:br w:type="page"/>
      </w:r>
    </w:p>
    <w:p w14:paraId="75380804" w14:textId="77777777" w:rsidR="00655185" w:rsidRPr="00290CA2" w:rsidRDefault="003D293F" w:rsidP="00290CA2">
      <w:pPr>
        <w:spacing w:after="0" w:line="240" w:lineRule="auto"/>
        <w:jc w:val="center"/>
        <w:rPr>
          <w:b/>
          <w:bCs/>
        </w:rPr>
      </w:pPr>
      <w:r w:rsidRPr="00290CA2">
        <w:rPr>
          <w:rFonts w:eastAsia="Times New Roman"/>
          <w:b/>
          <w:bCs/>
        </w:rPr>
        <w:lastRenderedPageBreak/>
        <w:t>Verzija V 1.0</w:t>
      </w:r>
    </w:p>
    <w:p w14:paraId="0198761F" w14:textId="77777777" w:rsidR="00655185" w:rsidRPr="00290CA2" w:rsidRDefault="003D293F" w:rsidP="00290CA2">
      <w:pPr>
        <w:spacing w:after="0" w:line="240" w:lineRule="auto"/>
        <w:jc w:val="center"/>
        <w:rPr>
          <w:rFonts w:eastAsia="Times New Roman"/>
          <w:b/>
          <w:bCs/>
        </w:rPr>
      </w:pPr>
      <w:r w:rsidRPr="00290CA2">
        <w:rPr>
          <w:rFonts w:eastAsia="Times New Roman"/>
          <w:b/>
          <w:bCs/>
        </w:rPr>
        <w:t>Datum: 20. maj 2026.</w:t>
      </w:r>
    </w:p>
    <w:p w14:paraId="1F43E91D" w14:textId="77777777" w:rsidR="00290CA2" w:rsidRPr="00290CA2" w:rsidRDefault="00290CA2" w:rsidP="00290CA2">
      <w:pPr>
        <w:spacing w:after="0" w:line="240" w:lineRule="auto"/>
        <w:jc w:val="center"/>
        <w:rPr>
          <w:b/>
          <w:bCs/>
        </w:rPr>
      </w:pPr>
    </w:p>
    <w:p w14:paraId="50F82FB2" w14:textId="77777777" w:rsidR="00655185" w:rsidRPr="00290CA2" w:rsidRDefault="003D293F" w:rsidP="00290CA2">
      <w:pPr>
        <w:spacing w:after="0" w:line="240" w:lineRule="auto"/>
        <w:jc w:val="center"/>
        <w:rPr>
          <w:rFonts w:eastAsia="Times New Roman"/>
          <w:b/>
          <w:bCs/>
        </w:rPr>
      </w:pPr>
      <w:r w:rsidRPr="00290CA2">
        <w:rPr>
          <w:rFonts w:eastAsia="Times New Roman"/>
          <w:b/>
          <w:bCs/>
        </w:rPr>
        <w:t>Istorija revizija</w:t>
      </w:r>
    </w:p>
    <w:p w14:paraId="7F15897B" w14:textId="77777777" w:rsidR="00290CA2" w:rsidRDefault="00290CA2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2493"/>
        <w:gridCol w:w="2487"/>
        <w:gridCol w:w="2493"/>
      </w:tblGrid>
      <w:tr w:rsidR="00655185" w:rsidRPr="00290CA2" w14:paraId="2FDECBCC" w14:textId="77777777" w:rsidTr="00290CA2">
        <w:trPr>
          <w:trHeight w:val="503"/>
          <w:jc w:val="center"/>
        </w:trPr>
        <w:tc>
          <w:tcPr>
            <w:tcW w:w="2525" w:type="dxa"/>
          </w:tcPr>
          <w:p w14:paraId="5C4A8E7D" w14:textId="77777777" w:rsidR="00655185" w:rsidRPr="00290CA2" w:rsidRDefault="003D293F">
            <w:pPr>
              <w:rPr>
                <w:b/>
              </w:rPr>
            </w:pPr>
            <w:r w:rsidRPr="00290CA2">
              <w:rPr>
                <w:rFonts w:eastAsia="Times New Roman"/>
                <w:b/>
                <w:sz w:val="18"/>
              </w:rPr>
              <w:t>Revizija</w:t>
            </w:r>
          </w:p>
        </w:tc>
        <w:tc>
          <w:tcPr>
            <w:tcW w:w="2525" w:type="dxa"/>
          </w:tcPr>
          <w:p w14:paraId="33493A03" w14:textId="77777777" w:rsidR="00655185" w:rsidRPr="00290CA2" w:rsidRDefault="003D293F">
            <w:pPr>
              <w:rPr>
                <w:b/>
              </w:rPr>
            </w:pPr>
            <w:r w:rsidRPr="00290CA2">
              <w:rPr>
                <w:rFonts w:eastAsia="Times New Roman"/>
                <w:b/>
                <w:sz w:val="18"/>
              </w:rPr>
              <w:t>Datum</w:t>
            </w:r>
          </w:p>
        </w:tc>
        <w:tc>
          <w:tcPr>
            <w:tcW w:w="2525" w:type="dxa"/>
          </w:tcPr>
          <w:p w14:paraId="1B434E72" w14:textId="77777777" w:rsidR="00655185" w:rsidRPr="00290CA2" w:rsidRDefault="003D293F">
            <w:pPr>
              <w:rPr>
                <w:b/>
              </w:rPr>
            </w:pPr>
            <w:r w:rsidRPr="00290CA2">
              <w:rPr>
                <w:rFonts w:eastAsia="Times New Roman"/>
                <w:b/>
                <w:sz w:val="18"/>
              </w:rPr>
              <w:t>Autor</w:t>
            </w:r>
          </w:p>
        </w:tc>
        <w:tc>
          <w:tcPr>
            <w:tcW w:w="2525" w:type="dxa"/>
          </w:tcPr>
          <w:p w14:paraId="00253E97" w14:textId="77777777" w:rsidR="00655185" w:rsidRPr="00290CA2" w:rsidRDefault="003D293F">
            <w:pPr>
              <w:rPr>
                <w:b/>
              </w:rPr>
            </w:pPr>
            <w:r w:rsidRPr="00290CA2">
              <w:rPr>
                <w:rFonts w:eastAsia="Times New Roman"/>
                <w:b/>
                <w:sz w:val="18"/>
              </w:rPr>
              <w:t>Opis</w:t>
            </w:r>
          </w:p>
        </w:tc>
      </w:tr>
      <w:tr w:rsidR="00655185" w:rsidRPr="00290CA2" w14:paraId="6D8BB484" w14:textId="77777777" w:rsidTr="00290CA2">
        <w:trPr>
          <w:trHeight w:val="503"/>
          <w:jc w:val="center"/>
        </w:trPr>
        <w:tc>
          <w:tcPr>
            <w:tcW w:w="2525" w:type="dxa"/>
          </w:tcPr>
          <w:p w14:paraId="113D19A5" w14:textId="77777777" w:rsidR="00655185" w:rsidRPr="00290CA2" w:rsidRDefault="003D293F">
            <w:pPr>
              <w:rPr>
                <w:b/>
              </w:rPr>
            </w:pPr>
            <w:r w:rsidRPr="00290CA2">
              <w:rPr>
                <w:rFonts w:eastAsia="Times New Roman"/>
                <w:b/>
                <w:sz w:val="18"/>
              </w:rPr>
              <w:t>Verzija V 1.0</w:t>
            </w:r>
          </w:p>
        </w:tc>
        <w:tc>
          <w:tcPr>
            <w:tcW w:w="2525" w:type="dxa"/>
          </w:tcPr>
          <w:p w14:paraId="700D8A35" w14:textId="77777777" w:rsidR="00655185" w:rsidRPr="00290CA2" w:rsidRDefault="003D293F">
            <w:pPr>
              <w:rPr>
                <w:b/>
              </w:rPr>
            </w:pPr>
            <w:r w:rsidRPr="00290CA2">
              <w:rPr>
                <w:rFonts w:eastAsia="Times New Roman"/>
                <w:b/>
                <w:sz w:val="18"/>
              </w:rPr>
              <w:t>20.05.2026.</w:t>
            </w:r>
          </w:p>
        </w:tc>
        <w:tc>
          <w:tcPr>
            <w:tcW w:w="2525" w:type="dxa"/>
          </w:tcPr>
          <w:p w14:paraId="527C0718" w14:textId="12DF2629" w:rsidR="00655185" w:rsidRPr="00290CA2" w:rsidRDefault="00E932C0">
            <w:pPr>
              <w:rPr>
                <w:b/>
              </w:rPr>
            </w:pPr>
            <w:r>
              <w:rPr>
                <w:rFonts w:eastAsia="Times New Roman"/>
                <w:b/>
                <w:sz w:val="18"/>
              </w:rPr>
              <w:t>Mi</w:t>
            </w:r>
            <w:r w:rsidR="00A15649">
              <w:rPr>
                <w:rFonts w:eastAsia="Times New Roman"/>
                <w:b/>
                <w:sz w:val="18"/>
              </w:rPr>
              <w:t>hailo Mandić</w:t>
            </w:r>
          </w:p>
        </w:tc>
        <w:tc>
          <w:tcPr>
            <w:tcW w:w="2525" w:type="dxa"/>
          </w:tcPr>
          <w:p w14:paraId="7B28F6A9" w14:textId="77777777" w:rsidR="00655185" w:rsidRPr="00290CA2" w:rsidRDefault="003D293F">
            <w:pPr>
              <w:rPr>
                <w:b/>
              </w:rPr>
            </w:pPr>
            <w:r w:rsidRPr="00290CA2">
              <w:rPr>
                <w:rFonts w:eastAsia="Times New Roman"/>
                <w:b/>
                <w:sz w:val="18"/>
              </w:rPr>
              <w:t>Prva verzija dokumenta</w:t>
            </w:r>
          </w:p>
        </w:tc>
      </w:tr>
    </w:tbl>
    <w:p w14:paraId="2399275D" w14:textId="77777777" w:rsidR="00655185" w:rsidRDefault="003D293F">
      <w:r>
        <w:br w:type="page"/>
      </w:r>
    </w:p>
    <w:p w14:paraId="4587D48E" w14:textId="77777777" w:rsidR="00655185" w:rsidRDefault="003D293F" w:rsidP="00290CA2">
      <w:pPr>
        <w:spacing w:after="0" w:line="240" w:lineRule="auto"/>
        <w:jc w:val="center"/>
      </w:pPr>
      <w:r>
        <w:rPr>
          <w:rFonts w:eastAsia="Times New Roman"/>
          <w:b/>
          <w:sz w:val="28"/>
        </w:rPr>
        <w:lastRenderedPageBreak/>
        <w:t>Sadržaj</w:t>
      </w:r>
    </w:p>
    <w:p w14:paraId="06F22727" w14:textId="77777777" w:rsidR="00655185" w:rsidRDefault="003D293F">
      <w:pPr>
        <w:tabs>
          <w:tab w:val="left" w:pos="9071"/>
        </w:tabs>
        <w:spacing w:after="0" w:line="240" w:lineRule="auto"/>
      </w:pPr>
      <w:r w:rsidRPr="00290CA2">
        <w:rPr>
          <w:rFonts w:eastAsia="Times New Roman"/>
          <w:b/>
          <w:bCs/>
        </w:rPr>
        <w:t>1. Uvod</w:t>
      </w:r>
      <w:r>
        <w:rPr>
          <w:rFonts w:eastAsia="Times New Roman"/>
        </w:rPr>
        <w:t xml:space="preserve"> _________________________________________________________ 4</w:t>
      </w:r>
    </w:p>
    <w:p w14:paraId="12D4B54C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1.1 Namena ______________________________________________________ 4</w:t>
      </w:r>
    </w:p>
    <w:p w14:paraId="053BEBF2" w14:textId="21C01616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1.2 Ciljne grupe ________________________________</w:t>
      </w:r>
      <w:r w:rsidR="00B97521">
        <w:rPr>
          <w:rFonts w:eastAsia="Times New Roman"/>
        </w:rPr>
        <w:t>__</w:t>
      </w:r>
      <w:r>
        <w:rPr>
          <w:rFonts w:eastAsia="Times New Roman"/>
        </w:rPr>
        <w:t>________________ 4</w:t>
      </w:r>
    </w:p>
    <w:p w14:paraId="66D75364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1.3 Organizacija dokumenta ______________________________________ 4</w:t>
      </w:r>
    </w:p>
    <w:p w14:paraId="6DA7112C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1.4 Rečnik pojmova i skraćenica _________________________________ 4</w:t>
      </w:r>
    </w:p>
    <w:p w14:paraId="3D4AA9C3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1.5 Otvorena pitanja ____________________________________________ 4</w:t>
      </w:r>
    </w:p>
    <w:p w14:paraId="745F8384" w14:textId="77777777" w:rsidR="00655185" w:rsidRDefault="003D293F">
      <w:pPr>
        <w:tabs>
          <w:tab w:val="left" w:pos="9071"/>
        </w:tabs>
        <w:spacing w:after="0" w:line="240" w:lineRule="auto"/>
      </w:pPr>
      <w:r w:rsidRPr="00290CA2">
        <w:rPr>
          <w:rFonts w:eastAsia="Times New Roman"/>
          <w:b/>
          <w:bCs/>
        </w:rPr>
        <w:t>2. Model podataka</w:t>
      </w:r>
      <w:r>
        <w:rPr>
          <w:rFonts w:eastAsia="Times New Roman"/>
        </w:rPr>
        <w:t xml:space="preserve"> _______________________________________________ 5</w:t>
      </w:r>
    </w:p>
    <w:p w14:paraId="0F454B74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2.1 Dijagram ER notacije ________________________________________ 5</w:t>
      </w:r>
    </w:p>
    <w:p w14:paraId="706C5537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2.2 Dijagram IE notacije ________________________________________ 6</w:t>
      </w:r>
    </w:p>
    <w:p w14:paraId="070E020A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2.3 Šema relacione baze podataka ________________________________ 6</w:t>
      </w:r>
    </w:p>
    <w:p w14:paraId="3F70F234" w14:textId="77777777" w:rsidR="00655185" w:rsidRDefault="003D293F">
      <w:pPr>
        <w:tabs>
          <w:tab w:val="left" w:pos="9071"/>
        </w:tabs>
        <w:spacing w:after="0" w:line="240" w:lineRule="auto"/>
      </w:pPr>
      <w:r w:rsidRPr="00290CA2">
        <w:rPr>
          <w:rFonts w:eastAsia="Times New Roman"/>
          <w:b/>
          <w:bCs/>
        </w:rPr>
        <w:t>3. Tabele _______________________________________________________</w:t>
      </w:r>
      <w:r>
        <w:rPr>
          <w:rFonts w:eastAsia="Times New Roman"/>
        </w:rPr>
        <w:t xml:space="preserve"> 8</w:t>
      </w:r>
    </w:p>
    <w:p w14:paraId="6B08940C" w14:textId="755F0C29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3.1 USER ________________________________________________________ 8</w:t>
      </w:r>
    </w:p>
    <w:p w14:paraId="4324846C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3.2 CATEGORY ____________________________________________________ 8</w:t>
      </w:r>
    </w:p>
    <w:p w14:paraId="6AF90B02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3.3 EVENT _______________________________________________________ 8</w:t>
      </w:r>
    </w:p>
    <w:p w14:paraId="6F283B84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3.4 BET _________________________________________________________ 9</w:t>
      </w:r>
    </w:p>
    <w:p w14:paraId="75803774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3.5 TRANSACTION _________________________________________________ 9</w:t>
      </w:r>
    </w:p>
    <w:p w14:paraId="52DC4AC3" w14:textId="77777777" w:rsidR="00655185" w:rsidRDefault="003D293F">
      <w:pPr>
        <w:tabs>
          <w:tab w:val="left" w:pos="9071"/>
        </w:tabs>
        <w:spacing w:after="0" w:line="240" w:lineRule="auto"/>
      </w:pPr>
      <w:r>
        <w:rPr>
          <w:rFonts w:eastAsia="Times New Roman"/>
        </w:rPr>
        <w:t>3.6 OLDODDS _____________________________________________________ 10</w:t>
      </w:r>
    </w:p>
    <w:p w14:paraId="682CEAC9" w14:textId="77777777" w:rsidR="00655185" w:rsidRDefault="003D293F">
      <w:pPr>
        <w:tabs>
          <w:tab w:val="left" w:pos="9071"/>
        </w:tabs>
        <w:spacing w:after="0" w:line="240" w:lineRule="auto"/>
        <w:rPr>
          <w:rFonts w:eastAsia="Times New Roman"/>
        </w:rPr>
      </w:pPr>
      <w:r>
        <w:rPr>
          <w:rFonts w:eastAsia="Times New Roman"/>
        </w:rPr>
        <w:t>3.7 USER_CATEGORY _______________________________________________ 10</w:t>
      </w:r>
    </w:p>
    <w:p w14:paraId="649292D2" w14:textId="77777777" w:rsidR="00DE5AEC" w:rsidRDefault="00DE5AEC">
      <w:pPr>
        <w:tabs>
          <w:tab w:val="left" w:pos="9071"/>
        </w:tabs>
        <w:spacing w:after="0" w:line="240" w:lineRule="auto"/>
        <w:rPr>
          <w:rFonts w:eastAsia="Times New Roman"/>
        </w:rPr>
      </w:pPr>
    </w:p>
    <w:p w14:paraId="299DAB02" w14:textId="77777777" w:rsidR="00DE5AEC" w:rsidRDefault="00DE5AEC">
      <w:pPr>
        <w:tabs>
          <w:tab w:val="left" w:pos="9071"/>
        </w:tabs>
        <w:spacing w:after="0" w:line="240" w:lineRule="auto"/>
      </w:pPr>
    </w:p>
    <w:p w14:paraId="1E3819F5" w14:textId="77777777" w:rsidR="00655185" w:rsidRDefault="003D293F">
      <w:r>
        <w:br w:type="page"/>
      </w:r>
    </w:p>
    <w:p w14:paraId="694885EC" w14:textId="77777777" w:rsidR="00655185" w:rsidRDefault="003D293F" w:rsidP="0052013D">
      <w:pPr>
        <w:jc w:val="center"/>
      </w:pPr>
      <w:r>
        <w:rPr>
          <w:b/>
          <w:sz w:val="30"/>
        </w:rPr>
        <w:lastRenderedPageBreak/>
        <w:t>1. Uvod</w:t>
      </w:r>
    </w:p>
    <w:p w14:paraId="1E46983C" w14:textId="77777777" w:rsidR="00655185" w:rsidRDefault="003D293F">
      <w:r>
        <w:rPr>
          <w:b/>
          <w:sz w:val="24"/>
        </w:rPr>
        <w:t>1.1 Namena</w:t>
      </w:r>
    </w:p>
    <w:p w14:paraId="154B060C" w14:textId="77777777" w:rsidR="00655185" w:rsidRDefault="003D293F" w:rsidP="00DE5AEC">
      <w:pPr>
        <w:spacing w:after="0" w:line="240" w:lineRule="auto"/>
        <w:ind w:firstLine="720"/>
        <w:jc w:val="both"/>
      </w:pPr>
      <w:r>
        <w:rPr>
          <w:rFonts w:eastAsia="Times New Roman"/>
        </w:rPr>
        <w:t>Baza podataka za projekat iz predmeta Principi softverskog inženjerstva predstavlja fleksibilan i pouzdan način čuvanja podataka i pristupa istim od strane veb servera radi generisanja veb strana.</w:t>
      </w:r>
    </w:p>
    <w:p w14:paraId="7A33C270" w14:textId="77777777" w:rsidR="00655185" w:rsidRDefault="003D293F" w:rsidP="00DE5AEC">
      <w:pPr>
        <w:spacing w:after="0" w:line="240" w:lineRule="auto"/>
        <w:ind w:firstLine="720"/>
        <w:jc w:val="both"/>
      </w:pPr>
      <w:r>
        <w:rPr>
          <w:rFonts w:eastAsia="Times New Roman"/>
        </w:rPr>
        <w:t>U dokumentu su data dva modela podataka - ER (Entity Relationship) dijagram i dijagram sa IE (Information Engineering) notacijom, šema relacione baze podataka, kao i opis svih tabela u bazi podataka.</w:t>
      </w:r>
    </w:p>
    <w:p w14:paraId="2EB738DA" w14:textId="77777777" w:rsidR="00655185" w:rsidRDefault="003D293F" w:rsidP="00DE5AEC">
      <w:pPr>
        <w:spacing w:after="0" w:line="240" w:lineRule="auto"/>
        <w:ind w:firstLine="720"/>
        <w:jc w:val="both"/>
        <w:rPr>
          <w:rFonts w:eastAsia="Times New Roman"/>
        </w:rPr>
      </w:pPr>
      <w:r>
        <w:rPr>
          <w:rFonts w:eastAsia="Times New Roman"/>
        </w:rPr>
        <w:t>Ovaj dokument služi kao osnova za razvoj detaljne projektne specifikacije posmatranog podsistema, implementaciju i testiranje. Svi podaci koje je potrebno čuvati su dobijeni u fazi analize korisničkih zahteva.</w:t>
      </w:r>
    </w:p>
    <w:p w14:paraId="58FF34A1" w14:textId="77777777" w:rsidR="00290CA2" w:rsidRDefault="00290CA2">
      <w:pPr>
        <w:spacing w:after="0" w:line="240" w:lineRule="auto"/>
        <w:jc w:val="both"/>
      </w:pPr>
    </w:p>
    <w:p w14:paraId="460CC7E8" w14:textId="77777777" w:rsidR="00655185" w:rsidRDefault="003D293F">
      <w:r>
        <w:rPr>
          <w:b/>
          <w:sz w:val="24"/>
        </w:rPr>
        <w:t>1.2 Ciljne grupe</w:t>
      </w:r>
    </w:p>
    <w:p w14:paraId="735DD869" w14:textId="77777777" w:rsidR="00655185" w:rsidRDefault="003D293F" w:rsidP="00DE5AEC">
      <w:pPr>
        <w:spacing w:after="0" w:line="240" w:lineRule="auto"/>
        <w:ind w:firstLine="720"/>
        <w:jc w:val="both"/>
      </w:pPr>
      <w:r>
        <w:rPr>
          <w:rFonts w:eastAsia="Times New Roman"/>
        </w:rPr>
        <w:t>Dokument je namenjen vođi (tim lideru) projekta i članovima razvojnog tima.</w:t>
      </w:r>
    </w:p>
    <w:p w14:paraId="724418C5" w14:textId="77777777" w:rsidR="00655185" w:rsidRDefault="003D293F" w:rsidP="00DE5AEC">
      <w:pPr>
        <w:spacing w:after="0" w:line="240" w:lineRule="auto"/>
        <w:ind w:firstLine="720"/>
        <w:jc w:val="both"/>
      </w:pPr>
      <w:r>
        <w:rPr>
          <w:rFonts w:eastAsia="Times New Roman"/>
        </w:rPr>
        <w:t>Tim lideru ovaj dokument služi za planiranje razvojnih aktivnosti i specifikaciju imena tabela i imena polja u bazi, kako bi nezavisne celine, implementirane od strane različitih delova razvojnog tima, na kraju rada bile uspešno integrisane.</w:t>
      </w:r>
    </w:p>
    <w:p w14:paraId="39773BAC" w14:textId="77777777" w:rsidR="00655185" w:rsidRDefault="003D293F" w:rsidP="00DE5AEC">
      <w:pPr>
        <w:spacing w:after="0" w:line="240" w:lineRule="auto"/>
        <w:ind w:firstLine="720"/>
        <w:jc w:val="both"/>
        <w:rPr>
          <w:rFonts w:eastAsia="Times New Roman"/>
        </w:rPr>
      </w:pPr>
      <w:r>
        <w:rPr>
          <w:rFonts w:eastAsia="Times New Roman"/>
        </w:rPr>
        <w:t>Razvojnom timu dokument služi kao osnova za dizajn i implementaciju.</w:t>
      </w:r>
    </w:p>
    <w:p w14:paraId="0A486F9D" w14:textId="77777777" w:rsidR="00290CA2" w:rsidRDefault="00290CA2">
      <w:pPr>
        <w:spacing w:after="0" w:line="240" w:lineRule="auto"/>
        <w:jc w:val="both"/>
      </w:pPr>
    </w:p>
    <w:p w14:paraId="2E3903F0" w14:textId="77777777" w:rsidR="00655185" w:rsidRDefault="003D293F">
      <w:r>
        <w:rPr>
          <w:b/>
          <w:sz w:val="24"/>
        </w:rPr>
        <w:t>1.3 Organizacija dokumenta</w:t>
      </w:r>
    </w:p>
    <w:p w14:paraId="5C58C87B" w14:textId="77777777" w:rsidR="00655185" w:rsidRDefault="003D293F">
      <w:pPr>
        <w:spacing w:after="0" w:line="240" w:lineRule="auto"/>
      </w:pPr>
      <w:r>
        <w:rPr>
          <w:rFonts w:eastAsia="Times New Roman"/>
        </w:rPr>
        <w:t>Ostatak dokumenta organizovan je u sledeća poglavlja:</w:t>
      </w:r>
    </w:p>
    <w:p w14:paraId="550FFCA9" w14:textId="77777777" w:rsidR="00655185" w:rsidRDefault="003D293F">
      <w:pPr>
        <w:spacing w:after="0" w:line="240" w:lineRule="auto"/>
      </w:pPr>
      <w:r>
        <w:rPr>
          <w:rFonts w:eastAsia="Times New Roman"/>
        </w:rPr>
        <w:t xml:space="preserve">1. </w:t>
      </w:r>
      <w:r w:rsidRPr="00E96369">
        <w:rPr>
          <w:rFonts w:eastAsia="Times New Roman"/>
          <w:b/>
          <w:bCs/>
        </w:rPr>
        <w:t>Model podataka</w:t>
      </w:r>
      <w:r>
        <w:rPr>
          <w:rFonts w:eastAsia="Times New Roman"/>
        </w:rPr>
        <w:t xml:space="preserve"> - model podataka u bazi i šema baze;</w:t>
      </w:r>
    </w:p>
    <w:p w14:paraId="615CC166" w14:textId="77777777" w:rsidR="00655185" w:rsidRDefault="003D293F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2. </w:t>
      </w:r>
      <w:r w:rsidRPr="00E96369">
        <w:rPr>
          <w:rFonts w:eastAsia="Times New Roman"/>
          <w:b/>
          <w:bCs/>
        </w:rPr>
        <w:t>Tabele</w:t>
      </w:r>
      <w:r>
        <w:rPr>
          <w:rFonts w:eastAsia="Times New Roman"/>
        </w:rPr>
        <w:t xml:space="preserve"> - spisak tabela;</w:t>
      </w:r>
    </w:p>
    <w:p w14:paraId="36B1C103" w14:textId="77777777" w:rsidR="00290CA2" w:rsidRDefault="00290CA2">
      <w:pPr>
        <w:spacing w:after="0" w:line="240" w:lineRule="auto"/>
      </w:pPr>
    </w:p>
    <w:p w14:paraId="3E74565F" w14:textId="77777777" w:rsidR="00655185" w:rsidRDefault="003D293F">
      <w:r>
        <w:rPr>
          <w:b/>
          <w:sz w:val="24"/>
        </w:rPr>
        <w:t>1.4 Rečnik pojmova i skraćenica</w:t>
      </w:r>
    </w:p>
    <w:p w14:paraId="11A5DFE0" w14:textId="77777777" w:rsidR="00655185" w:rsidRDefault="003D293F">
      <w:pPr>
        <w:spacing w:after="0" w:line="240" w:lineRule="auto"/>
      </w:pPr>
      <w:r>
        <w:rPr>
          <w:rFonts w:eastAsia="Times New Roman"/>
        </w:rPr>
        <w:t>▪ IE - Information Engineering, notacija za modelovanje podataka;</w:t>
      </w:r>
    </w:p>
    <w:p w14:paraId="238A5FE8" w14:textId="77777777" w:rsidR="00655185" w:rsidRDefault="003D293F">
      <w:pPr>
        <w:spacing w:after="0" w:line="240" w:lineRule="auto"/>
      </w:pPr>
      <w:r>
        <w:rPr>
          <w:rFonts w:eastAsia="Times New Roman"/>
        </w:rPr>
        <w:t>▪ ER - Entity-Relationship, notacija za modelovanje podataka.</w:t>
      </w:r>
    </w:p>
    <w:p w14:paraId="0E8DFE5B" w14:textId="77777777" w:rsidR="00655185" w:rsidRDefault="003D293F">
      <w:pPr>
        <w:spacing w:after="0" w:line="240" w:lineRule="auto"/>
      </w:pPr>
      <w:r>
        <w:rPr>
          <w:rFonts w:eastAsia="Times New Roman"/>
        </w:rPr>
        <w:t>▪ PK - Primary Key, primarni ključ tabele;</w:t>
      </w:r>
    </w:p>
    <w:p w14:paraId="7863AFF0" w14:textId="77777777" w:rsidR="00655185" w:rsidRDefault="003D293F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▪ FK - Foreign Key, strani ključ tabele.</w:t>
      </w:r>
    </w:p>
    <w:p w14:paraId="124C98CD" w14:textId="77777777" w:rsidR="00290CA2" w:rsidRDefault="00290CA2">
      <w:pPr>
        <w:spacing w:after="0" w:line="240" w:lineRule="auto"/>
      </w:pPr>
    </w:p>
    <w:p w14:paraId="236183F3" w14:textId="77777777" w:rsidR="00655185" w:rsidRDefault="003D293F">
      <w:r>
        <w:rPr>
          <w:b/>
          <w:sz w:val="24"/>
        </w:rPr>
        <w:t>1.5 Otvorena pitanja</w:t>
      </w:r>
    </w:p>
    <w:p w14:paraId="4AE2CA53" w14:textId="77777777" w:rsidR="00290CA2" w:rsidRDefault="00290CA2">
      <w:pPr>
        <w:spacing w:after="0" w:line="240" w:lineRule="auto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080"/>
        <w:gridCol w:w="5040"/>
        <w:gridCol w:w="2587"/>
      </w:tblGrid>
      <w:tr w:rsidR="00655185" w14:paraId="662C81A2" w14:textId="77777777" w:rsidTr="00EE166B">
        <w:trPr>
          <w:trHeight w:val="537"/>
          <w:jc w:val="center"/>
        </w:trPr>
        <w:tc>
          <w:tcPr>
            <w:tcW w:w="1255" w:type="dxa"/>
          </w:tcPr>
          <w:p w14:paraId="498D56AA" w14:textId="77777777" w:rsidR="00655185" w:rsidRDefault="003D293F">
            <w:r>
              <w:rPr>
                <w:rFonts w:eastAsia="Times New Roman"/>
                <w:b/>
                <w:sz w:val="18"/>
              </w:rPr>
              <w:t>Broj</w:t>
            </w:r>
          </w:p>
        </w:tc>
        <w:tc>
          <w:tcPr>
            <w:tcW w:w="1080" w:type="dxa"/>
          </w:tcPr>
          <w:p w14:paraId="4E428801" w14:textId="77777777" w:rsidR="00655185" w:rsidRDefault="003D293F">
            <w:r>
              <w:rPr>
                <w:rFonts w:eastAsia="Times New Roman"/>
                <w:b/>
                <w:sz w:val="18"/>
              </w:rPr>
              <w:t>Datum</w:t>
            </w:r>
          </w:p>
        </w:tc>
        <w:tc>
          <w:tcPr>
            <w:tcW w:w="5040" w:type="dxa"/>
          </w:tcPr>
          <w:p w14:paraId="69687CCE" w14:textId="77777777" w:rsidR="00655185" w:rsidRDefault="003D293F">
            <w:r>
              <w:rPr>
                <w:rFonts w:eastAsia="Times New Roman"/>
                <w:b/>
                <w:sz w:val="18"/>
              </w:rPr>
              <w:t>Problem</w:t>
            </w:r>
          </w:p>
        </w:tc>
        <w:tc>
          <w:tcPr>
            <w:tcW w:w="2587" w:type="dxa"/>
          </w:tcPr>
          <w:p w14:paraId="6888E0FF" w14:textId="77777777" w:rsidR="00655185" w:rsidRDefault="003D293F">
            <w:r>
              <w:rPr>
                <w:rFonts w:eastAsia="Times New Roman"/>
                <w:b/>
                <w:sz w:val="18"/>
              </w:rPr>
              <w:t>Rešenje</w:t>
            </w:r>
          </w:p>
        </w:tc>
      </w:tr>
      <w:tr w:rsidR="00290CA2" w14:paraId="0DAD0755" w14:textId="77777777" w:rsidTr="00EE166B">
        <w:trPr>
          <w:trHeight w:val="537"/>
          <w:jc w:val="center"/>
        </w:trPr>
        <w:tc>
          <w:tcPr>
            <w:tcW w:w="1255" w:type="dxa"/>
          </w:tcPr>
          <w:p w14:paraId="1995643A" w14:textId="1616617B" w:rsidR="00290CA2" w:rsidRDefault="00A75EA0" w:rsidP="00A75EA0">
            <w:pPr>
              <w:jc w:val="center"/>
              <w:rPr>
                <w:rFonts w:eastAsia="Times New Roman"/>
                <w:b/>
                <w:sz w:val="18"/>
              </w:rPr>
            </w:pPr>
            <w:r>
              <w:rPr>
                <w:rFonts w:eastAsia="Times New Roman"/>
                <w:b/>
                <w:sz w:val="18"/>
              </w:rPr>
              <w:t>1.</w:t>
            </w:r>
          </w:p>
        </w:tc>
        <w:tc>
          <w:tcPr>
            <w:tcW w:w="1080" w:type="dxa"/>
          </w:tcPr>
          <w:p w14:paraId="1332B301" w14:textId="6E988D51" w:rsidR="00290CA2" w:rsidRDefault="0003302A">
            <w:pPr>
              <w:rPr>
                <w:rFonts w:eastAsia="Times New Roman"/>
                <w:b/>
                <w:sz w:val="18"/>
              </w:rPr>
            </w:pPr>
            <w:r>
              <w:rPr>
                <w:rFonts w:eastAsia="Times New Roman"/>
                <w:b/>
                <w:sz w:val="18"/>
              </w:rPr>
              <w:t>19.</w:t>
            </w:r>
            <w:r w:rsidR="00D006B3">
              <w:rPr>
                <w:rFonts w:eastAsia="Times New Roman"/>
                <w:b/>
                <w:sz w:val="18"/>
              </w:rPr>
              <w:t>05.2026.</w:t>
            </w:r>
          </w:p>
        </w:tc>
        <w:tc>
          <w:tcPr>
            <w:tcW w:w="5040" w:type="dxa"/>
          </w:tcPr>
          <w:p w14:paraId="1B09EE1B" w14:textId="61E1B5C1" w:rsidR="00290CA2" w:rsidRPr="00E24917" w:rsidRDefault="00D006B3">
            <w:pPr>
              <w:rPr>
                <w:rFonts w:eastAsia="Times New Roman"/>
                <w:b/>
                <w:sz w:val="18"/>
                <w:lang w:val="sr-Cyrl-RS"/>
              </w:rPr>
            </w:pPr>
            <w:r>
              <w:rPr>
                <w:rFonts w:eastAsia="Times New Roman"/>
                <w:b/>
                <w:sz w:val="18"/>
              </w:rPr>
              <w:t xml:space="preserve">Da li ukupan ulog </w:t>
            </w:r>
            <w:r w:rsidR="005A798F">
              <w:rPr>
                <w:rFonts w:eastAsia="Times New Roman"/>
                <w:b/>
                <w:sz w:val="18"/>
              </w:rPr>
              <w:t xml:space="preserve">čuvati </w:t>
            </w:r>
            <w:r w:rsidR="0006310A">
              <w:rPr>
                <w:rFonts w:eastAsia="Times New Roman"/>
                <w:b/>
                <w:sz w:val="18"/>
              </w:rPr>
              <w:t xml:space="preserve">i </w:t>
            </w:r>
            <w:r w:rsidR="005A798F">
              <w:rPr>
                <w:rFonts w:eastAsia="Times New Roman"/>
                <w:b/>
                <w:sz w:val="18"/>
              </w:rPr>
              <w:t xml:space="preserve">unutar samog eventa </w:t>
            </w:r>
            <w:r w:rsidR="004C262E">
              <w:rPr>
                <w:rFonts w:eastAsia="Times New Roman"/>
                <w:b/>
                <w:sz w:val="18"/>
              </w:rPr>
              <w:t>da ne bi stalno radili upit and tim poljima</w:t>
            </w:r>
            <w:r w:rsidR="00E24917">
              <w:rPr>
                <w:rFonts w:eastAsia="Times New Roman"/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2587" w:type="dxa"/>
          </w:tcPr>
          <w:p w14:paraId="670032E2" w14:textId="7B932485" w:rsidR="00290CA2" w:rsidRPr="006B043D" w:rsidRDefault="006B043D">
            <w:pPr>
              <w:rPr>
                <w:rFonts w:eastAsia="Times New Roman"/>
                <w:b/>
                <w:sz w:val="18"/>
                <w:lang w:val="sr-Latn-RS"/>
              </w:rPr>
            </w:pPr>
            <w:r>
              <w:rPr>
                <w:rFonts w:eastAsia="Times New Roman"/>
                <w:b/>
                <w:sz w:val="18"/>
                <w:lang w:val="sr-Latn-RS"/>
              </w:rPr>
              <w:t>Imaćemo dva dodatna polja u tabeli event</w:t>
            </w:r>
            <w:r w:rsidR="00503C2E">
              <w:rPr>
                <w:rFonts w:eastAsia="Times New Roman"/>
                <w:b/>
                <w:sz w:val="18"/>
                <w:lang w:val="sr-Latn-RS"/>
              </w:rPr>
              <w:t>.</w:t>
            </w:r>
          </w:p>
        </w:tc>
      </w:tr>
      <w:tr w:rsidR="00290CA2" w14:paraId="02A0937E" w14:textId="77777777" w:rsidTr="00EE166B">
        <w:trPr>
          <w:trHeight w:val="537"/>
          <w:jc w:val="center"/>
        </w:trPr>
        <w:tc>
          <w:tcPr>
            <w:tcW w:w="1255" w:type="dxa"/>
          </w:tcPr>
          <w:p w14:paraId="5E7B674D" w14:textId="38875235" w:rsidR="00290CA2" w:rsidRDefault="394F8E38" w:rsidP="001C744D">
            <w:pPr>
              <w:jc w:val="center"/>
              <w:rPr>
                <w:rFonts w:eastAsia="Times New Roman"/>
                <w:b/>
                <w:sz w:val="18"/>
                <w:szCs w:val="18"/>
              </w:rPr>
            </w:pPr>
            <w:r w:rsidRPr="356B989A">
              <w:rPr>
                <w:rFonts w:eastAsia="Times New Roman"/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1080" w:type="dxa"/>
          </w:tcPr>
          <w:p w14:paraId="3F36DFBF" w14:textId="2C3C7C74" w:rsidR="00290CA2" w:rsidRDefault="394F8E38">
            <w:pPr>
              <w:rPr>
                <w:rFonts w:eastAsia="Times New Roman"/>
                <w:b/>
                <w:sz w:val="18"/>
                <w:szCs w:val="18"/>
              </w:rPr>
            </w:pPr>
            <w:r w:rsidRPr="356B989A">
              <w:rPr>
                <w:rFonts w:eastAsia="Times New Roman"/>
                <w:b/>
                <w:bCs/>
                <w:sz w:val="18"/>
                <w:szCs w:val="18"/>
              </w:rPr>
              <w:t>19.05.2026.</w:t>
            </w:r>
          </w:p>
        </w:tc>
        <w:tc>
          <w:tcPr>
            <w:tcW w:w="5040" w:type="dxa"/>
          </w:tcPr>
          <w:p w14:paraId="37327602" w14:textId="3B515039" w:rsidR="00290CA2" w:rsidRDefault="574E36B7">
            <w:pPr>
              <w:rPr>
                <w:rFonts w:eastAsia="Times New Roman"/>
                <w:b/>
                <w:sz w:val="18"/>
                <w:szCs w:val="18"/>
              </w:rPr>
            </w:pPr>
            <w:r w:rsidRPr="4B11B9A1">
              <w:rPr>
                <w:rFonts w:eastAsia="Times New Roman"/>
                <w:b/>
                <w:bCs/>
                <w:sz w:val="18"/>
                <w:szCs w:val="18"/>
              </w:rPr>
              <w:t xml:space="preserve">Da li teme </w:t>
            </w:r>
            <w:r w:rsidRPr="2877A542">
              <w:rPr>
                <w:rFonts w:eastAsia="Times New Roman"/>
                <w:b/>
                <w:bCs/>
                <w:sz w:val="18"/>
                <w:szCs w:val="18"/>
              </w:rPr>
              <w:t xml:space="preserve">koje je user </w:t>
            </w:r>
            <w:r w:rsidRPr="213806AD">
              <w:rPr>
                <w:rFonts w:eastAsia="Times New Roman"/>
                <w:b/>
                <w:bCs/>
                <w:sz w:val="18"/>
                <w:szCs w:val="18"/>
              </w:rPr>
              <w:t xml:space="preserve">izabrao </w:t>
            </w:r>
            <w:r w:rsidRPr="556E1055">
              <w:rPr>
                <w:rFonts w:eastAsia="Times New Roman"/>
                <w:b/>
                <w:bCs/>
                <w:sz w:val="18"/>
                <w:szCs w:val="18"/>
              </w:rPr>
              <w:t>t</w:t>
            </w:r>
            <w:r w:rsidR="00DD3106">
              <w:rPr>
                <w:rFonts w:eastAsia="Times New Roman"/>
                <w:b/>
                <w:bCs/>
                <w:sz w:val="18"/>
                <w:szCs w:val="18"/>
              </w:rPr>
              <w:t>reba č</w:t>
            </w:r>
            <w:r w:rsidRPr="556E1055">
              <w:rPr>
                <w:rFonts w:eastAsia="Times New Roman"/>
                <w:b/>
                <w:bCs/>
                <w:sz w:val="18"/>
                <w:szCs w:val="18"/>
              </w:rPr>
              <w:t>uvati u</w:t>
            </w:r>
            <w:r w:rsidRPr="4F75331F">
              <w:rPr>
                <w:rFonts w:eastAsia="Times New Roman"/>
                <w:b/>
                <w:bCs/>
                <w:sz w:val="18"/>
                <w:szCs w:val="18"/>
              </w:rPr>
              <w:t xml:space="preserve"> okvira usera ili napraviti </w:t>
            </w:r>
            <w:r w:rsidRPr="55E25B02">
              <w:rPr>
                <w:rFonts w:eastAsia="Times New Roman"/>
                <w:b/>
                <w:bCs/>
                <w:sz w:val="18"/>
                <w:szCs w:val="18"/>
              </w:rPr>
              <w:t>dodatnu tabelu user_categories?</w:t>
            </w:r>
          </w:p>
        </w:tc>
        <w:tc>
          <w:tcPr>
            <w:tcW w:w="2587" w:type="dxa"/>
          </w:tcPr>
          <w:p w14:paraId="25E5F97A" w14:textId="36E66811" w:rsidR="00290CA2" w:rsidRDefault="009F2AB6">
            <w:pPr>
              <w:rPr>
                <w:rFonts w:eastAsia="Times New Roman"/>
                <w:b/>
                <w:sz w:val="18"/>
              </w:rPr>
            </w:pPr>
            <w:r>
              <w:rPr>
                <w:rFonts w:eastAsia="Times New Roman"/>
                <w:b/>
                <w:sz w:val="18"/>
              </w:rPr>
              <w:t>Odlučili smo se za dodatnu tabelu da ne bi previse opteretili sam</w:t>
            </w:r>
            <w:r w:rsidR="009D3D63">
              <w:rPr>
                <w:rFonts w:eastAsia="Times New Roman"/>
                <w:b/>
                <w:sz w:val="18"/>
              </w:rPr>
              <w:t>u user tabelu.</w:t>
            </w:r>
          </w:p>
        </w:tc>
      </w:tr>
      <w:tr w:rsidR="00290CA2" w14:paraId="2300EE0A" w14:textId="77777777" w:rsidTr="00EE166B">
        <w:trPr>
          <w:trHeight w:val="537"/>
          <w:jc w:val="center"/>
        </w:trPr>
        <w:tc>
          <w:tcPr>
            <w:tcW w:w="1255" w:type="dxa"/>
          </w:tcPr>
          <w:p w14:paraId="44CBEFB9" w14:textId="77777777" w:rsidR="00290CA2" w:rsidRDefault="00290CA2">
            <w:pPr>
              <w:rPr>
                <w:rFonts w:eastAsia="Times New Roman"/>
                <w:b/>
                <w:sz w:val="18"/>
              </w:rPr>
            </w:pPr>
          </w:p>
        </w:tc>
        <w:tc>
          <w:tcPr>
            <w:tcW w:w="1080" w:type="dxa"/>
          </w:tcPr>
          <w:p w14:paraId="5EB855DC" w14:textId="77777777" w:rsidR="00290CA2" w:rsidRDefault="00290CA2">
            <w:pPr>
              <w:rPr>
                <w:rFonts w:eastAsia="Times New Roman"/>
                <w:b/>
                <w:sz w:val="18"/>
              </w:rPr>
            </w:pPr>
          </w:p>
        </w:tc>
        <w:tc>
          <w:tcPr>
            <w:tcW w:w="5040" w:type="dxa"/>
          </w:tcPr>
          <w:p w14:paraId="60C2C7F7" w14:textId="77777777" w:rsidR="00290CA2" w:rsidRDefault="00290CA2">
            <w:pPr>
              <w:rPr>
                <w:rFonts w:eastAsia="Times New Roman"/>
                <w:b/>
                <w:sz w:val="18"/>
              </w:rPr>
            </w:pPr>
          </w:p>
        </w:tc>
        <w:tc>
          <w:tcPr>
            <w:tcW w:w="2587" w:type="dxa"/>
          </w:tcPr>
          <w:p w14:paraId="2B7E2FEA" w14:textId="77777777" w:rsidR="00290CA2" w:rsidRDefault="00290CA2">
            <w:pPr>
              <w:rPr>
                <w:rFonts w:eastAsia="Times New Roman"/>
                <w:b/>
                <w:sz w:val="18"/>
              </w:rPr>
            </w:pPr>
          </w:p>
        </w:tc>
      </w:tr>
    </w:tbl>
    <w:p w14:paraId="54760C60" w14:textId="77777777" w:rsidR="00655185" w:rsidRDefault="003D293F">
      <w:r>
        <w:br w:type="page"/>
      </w:r>
    </w:p>
    <w:p w14:paraId="4FC5A7A0" w14:textId="77777777" w:rsidR="00655185" w:rsidRDefault="003D293F" w:rsidP="0052013D">
      <w:pPr>
        <w:jc w:val="center"/>
      </w:pPr>
      <w:r>
        <w:rPr>
          <w:b/>
          <w:sz w:val="30"/>
        </w:rPr>
        <w:lastRenderedPageBreak/>
        <w:t>2. Model podataka</w:t>
      </w:r>
    </w:p>
    <w:p w14:paraId="6CBC7C6A" w14:textId="77777777" w:rsidR="00655185" w:rsidRDefault="003D293F">
      <w:r>
        <w:rPr>
          <w:b/>
          <w:sz w:val="24"/>
        </w:rPr>
        <w:t>2.1 Dijagram ER notacije</w:t>
      </w:r>
    </w:p>
    <w:p w14:paraId="15FDDFCD" w14:textId="171FCBF8" w:rsidR="00655185" w:rsidRDefault="00655185"/>
    <w:p w14:paraId="477F8786" w14:textId="0DC74CDE" w:rsidR="00655185" w:rsidRDefault="002C596A">
      <w:r>
        <w:rPr>
          <w:noProof/>
        </w:rPr>
        <w:drawing>
          <wp:inline distT="0" distB="0" distL="0" distR="0" wp14:anchorId="0FDD5C52" wp14:editId="6400FC5E">
            <wp:extent cx="5706589" cy="5434642"/>
            <wp:effectExtent l="0" t="0" r="8890" b="0"/>
            <wp:docPr id="91072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04" cy="543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0CA2">
        <w:br w:type="page"/>
      </w:r>
    </w:p>
    <w:p w14:paraId="027F0789" w14:textId="77777777" w:rsidR="00655185" w:rsidRDefault="003D293F">
      <w:r>
        <w:rPr>
          <w:b/>
          <w:sz w:val="24"/>
        </w:rPr>
        <w:lastRenderedPageBreak/>
        <w:t>2.2 Dijagram IE notacije</w:t>
      </w:r>
    </w:p>
    <w:p w14:paraId="5E50BCCE" w14:textId="7547FC17" w:rsidR="00655185" w:rsidRDefault="00B97521">
      <w:r w:rsidRPr="00B97521">
        <w:rPr>
          <w:noProof/>
        </w:rPr>
        <w:drawing>
          <wp:inline distT="0" distB="0" distL="0" distR="0" wp14:anchorId="659EE42E" wp14:editId="13827DF2">
            <wp:extent cx="4803525" cy="6443932"/>
            <wp:effectExtent l="0" t="0" r="0" b="0"/>
            <wp:docPr id="134214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44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9848" cy="64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00DB" w14:textId="77777777" w:rsidR="00655185" w:rsidRDefault="003D293F">
      <w:r>
        <w:rPr>
          <w:b/>
          <w:sz w:val="24"/>
        </w:rPr>
        <w:t>2.3 Šema relacione baze podataka</w:t>
      </w:r>
    </w:p>
    <w:p w14:paraId="62F5B01E" w14:textId="77777777" w:rsidR="00655185" w:rsidRDefault="003D293F">
      <w:pPr>
        <w:spacing w:after="0" w:line="240" w:lineRule="auto"/>
      </w:pPr>
      <w:r>
        <w:rPr>
          <w:rFonts w:eastAsia="Times New Roman"/>
        </w:rPr>
        <w:t>USER (</w:t>
      </w:r>
      <w:r w:rsidRPr="00DE5AEC">
        <w:rPr>
          <w:rFonts w:eastAsia="Times New Roman"/>
          <w:u w:val="single"/>
        </w:rPr>
        <w:t>idU</w:t>
      </w:r>
      <w:r>
        <w:rPr>
          <w:rFonts w:eastAsia="Times New Roman"/>
        </w:rPr>
        <w:t>, username, email, password, role, balance, status, name, surname)</w:t>
      </w:r>
    </w:p>
    <w:p w14:paraId="06725195" w14:textId="77777777" w:rsidR="00655185" w:rsidRDefault="003D293F">
      <w:pPr>
        <w:spacing w:after="0" w:line="240" w:lineRule="auto"/>
      </w:pPr>
      <w:r>
        <w:rPr>
          <w:rFonts w:eastAsia="Times New Roman"/>
        </w:rPr>
        <w:t>CATEGORY (</w:t>
      </w:r>
      <w:r w:rsidRPr="00DE5AEC">
        <w:rPr>
          <w:rFonts w:eastAsia="Times New Roman"/>
          <w:u w:val="single"/>
        </w:rPr>
        <w:t>idC</w:t>
      </w:r>
      <w:r>
        <w:rPr>
          <w:rFonts w:eastAsia="Times New Roman"/>
        </w:rPr>
        <w:t>, name)</w:t>
      </w:r>
    </w:p>
    <w:p w14:paraId="6AB07D12" w14:textId="77777777" w:rsidR="00655185" w:rsidRDefault="003D293F">
      <w:pPr>
        <w:spacing w:after="0" w:line="240" w:lineRule="auto"/>
      </w:pPr>
      <w:r>
        <w:rPr>
          <w:rFonts w:eastAsia="Times New Roman"/>
        </w:rPr>
        <w:t>EVENT (</w:t>
      </w:r>
      <w:r w:rsidRPr="00DE5AEC">
        <w:rPr>
          <w:rFonts w:eastAsia="Times New Roman"/>
          <w:u w:val="single"/>
        </w:rPr>
        <w:t>idE</w:t>
      </w:r>
      <w:r>
        <w:rPr>
          <w:rFonts w:eastAsia="Times New Roman"/>
        </w:rPr>
        <w:t>, title, description, idC, dateBeg, dateEnd, oddNo, oddYes, status, idCrea, totalNo, totalYes)</w:t>
      </w:r>
    </w:p>
    <w:p w14:paraId="0FBB015F" w14:textId="77777777" w:rsidR="00655185" w:rsidRDefault="003D293F">
      <w:pPr>
        <w:spacing w:after="0" w:line="240" w:lineRule="auto"/>
      </w:pPr>
      <w:r>
        <w:rPr>
          <w:rFonts w:eastAsia="Times New Roman"/>
        </w:rPr>
        <w:t>BET (</w:t>
      </w:r>
      <w:r w:rsidRPr="00DE5AEC">
        <w:rPr>
          <w:rFonts w:eastAsia="Times New Roman"/>
          <w:u w:val="single"/>
        </w:rPr>
        <w:t>idB</w:t>
      </w:r>
      <w:r>
        <w:rPr>
          <w:rFonts w:eastAsia="Times New Roman"/>
        </w:rPr>
        <w:t>, idU, idE, amount, side, odd, status)</w:t>
      </w:r>
    </w:p>
    <w:p w14:paraId="14304739" w14:textId="77777777" w:rsidR="00655185" w:rsidRDefault="003D293F">
      <w:pPr>
        <w:spacing w:after="0" w:line="240" w:lineRule="auto"/>
      </w:pPr>
      <w:r>
        <w:rPr>
          <w:rFonts w:eastAsia="Times New Roman"/>
        </w:rPr>
        <w:t>TRANSACTION (</w:t>
      </w:r>
      <w:r w:rsidRPr="00DE5AEC">
        <w:rPr>
          <w:rFonts w:eastAsia="Times New Roman"/>
          <w:u w:val="single"/>
        </w:rPr>
        <w:t>idT</w:t>
      </w:r>
      <w:r>
        <w:rPr>
          <w:rFonts w:eastAsia="Times New Roman"/>
        </w:rPr>
        <w:t>, idU, amount, type, date, description, newBalance)</w:t>
      </w:r>
    </w:p>
    <w:p w14:paraId="1B29018B" w14:textId="77777777" w:rsidR="00655185" w:rsidRDefault="003D293F">
      <w:pPr>
        <w:spacing w:after="0" w:line="240" w:lineRule="auto"/>
      </w:pPr>
      <w:r>
        <w:rPr>
          <w:rFonts w:eastAsia="Times New Roman"/>
        </w:rPr>
        <w:t>OLDODDS (</w:t>
      </w:r>
      <w:r w:rsidRPr="00DE5AEC">
        <w:rPr>
          <w:rFonts w:eastAsia="Times New Roman"/>
          <w:u w:val="single"/>
        </w:rPr>
        <w:t>idO</w:t>
      </w:r>
      <w:r>
        <w:rPr>
          <w:rFonts w:eastAsia="Times New Roman"/>
        </w:rPr>
        <w:t>, idE, oddNo, oddYes)</w:t>
      </w:r>
    </w:p>
    <w:p w14:paraId="0F2CEEF1" w14:textId="77777777" w:rsidR="00655185" w:rsidRDefault="003D293F">
      <w:pPr>
        <w:spacing w:after="0" w:line="240" w:lineRule="auto"/>
      </w:pPr>
      <w:r>
        <w:rPr>
          <w:rFonts w:eastAsia="Times New Roman"/>
        </w:rPr>
        <w:t>USER_CATEGORY (</w:t>
      </w:r>
      <w:r w:rsidRPr="00DE5AEC">
        <w:rPr>
          <w:rFonts w:eastAsia="Times New Roman"/>
          <w:u w:val="single"/>
        </w:rPr>
        <w:t>idU</w:t>
      </w:r>
      <w:r>
        <w:rPr>
          <w:rFonts w:eastAsia="Times New Roman"/>
        </w:rPr>
        <w:t xml:space="preserve">, </w:t>
      </w:r>
      <w:r w:rsidRPr="00DE5AEC">
        <w:rPr>
          <w:rFonts w:eastAsia="Times New Roman"/>
          <w:u w:val="single"/>
        </w:rPr>
        <w:t>idC</w:t>
      </w:r>
      <w:r>
        <w:rPr>
          <w:rFonts w:eastAsia="Times New Roman"/>
        </w:rPr>
        <w:t>)</w:t>
      </w:r>
    </w:p>
    <w:p w14:paraId="627C2CD6" w14:textId="1026729A" w:rsidR="00655185" w:rsidRDefault="003D293F" w:rsidP="00B24381">
      <w:pPr>
        <w:jc w:val="center"/>
      </w:pPr>
      <w:r>
        <w:br w:type="page"/>
      </w:r>
      <w:r>
        <w:rPr>
          <w:b/>
          <w:sz w:val="30"/>
        </w:rPr>
        <w:lastRenderedPageBreak/>
        <w:t>3. Tabele</w:t>
      </w:r>
    </w:p>
    <w:p w14:paraId="50D0E76E" w14:textId="77777777" w:rsidR="00655185" w:rsidRDefault="003D293F">
      <w:r>
        <w:rPr>
          <w:b/>
          <w:sz w:val="24"/>
        </w:rPr>
        <w:t>3.1 USER</w:t>
      </w:r>
    </w:p>
    <w:p w14:paraId="794B510E" w14:textId="77777777" w:rsidR="00655185" w:rsidRDefault="003D293F">
      <w:pPr>
        <w:spacing w:after="0" w:line="240" w:lineRule="auto"/>
        <w:jc w:val="both"/>
      </w:pPr>
      <w:r>
        <w:rPr>
          <w:rFonts w:eastAsia="Times New Roman"/>
        </w:rPr>
        <w:t>Sadrži podatke o korisnicima sistema. U tabeli se čuvaju podaci neophodni za prijavu, uloga korisnika, stanje naloga, trenutno stanje sredstava, kao i osnovni lični podaci korisnika.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655185" w14:paraId="65F4456E" w14:textId="77777777">
        <w:trPr>
          <w:jc w:val="center"/>
        </w:trPr>
        <w:tc>
          <w:tcPr>
            <w:tcW w:w="2381" w:type="dxa"/>
            <w:shd w:val="clear" w:color="auto" w:fill="5DADE2"/>
          </w:tcPr>
          <w:p w14:paraId="59718E14" w14:textId="77777777" w:rsidR="00655185" w:rsidRDefault="003D293F">
            <w:r>
              <w:rPr>
                <w:rFonts w:eastAsia="Times New Roman"/>
                <w:b/>
                <w:sz w:val="18"/>
              </w:rPr>
              <w:t>Name</w:t>
            </w:r>
          </w:p>
        </w:tc>
        <w:tc>
          <w:tcPr>
            <w:tcW w:w="2268" w:type="dxa"/>
            <w:shd w:val="clear" w:color="auto" w:fill="5DADE2"/>
          </w:tcPr>
          <w:p w14:paraId="7464892D" w14:textId="77777777" w:rsidR="00655185" w:rsidRDefault="003D293F">
            <w:r>
              <w:rPr>
                <w:rFonts w:eastAsia="Times New Roman"/>
                <w:b/>
                <w:sz w:val="18"/>
              </w:rPr>
              <w:t>Datatype</w:t>
            </w:r>
          </w:p>
        </w:tc>
        <w:tc>
          <w:tcPr>
            <w:tcW w:w="1701" w:type="dxa"/>
            <w:shd w:val="clear" w:color="auto" w:fill="5DADE2"/>
          </w:tcPr>
          <w:p w14:paraId="4FEF8379" w14:textId="77777777" w:rsidR="00655185" w:rsidRDefault="003D293F">
            <w:r>
              <w:rPr>
                <w:rFonts w:eastAsia="Times New Roman"/>
                <w:b/>
                <w:sz w:val="18"/>
              </w:rPr>
              <w:t>Is PK</w:t>
            </w:r>
          </w:p>
        </w:tc>
        <w:tc>
          <w:tcPr>
            <w:tcW w:w="1701" w:type="dxa"/>
            <w:shd w:val="clear" w:color="auto" w:fill="5DADE2"/>
          </w:tcPr>
          <w:p w14:paraId="3293AA2D" w14:textId="77777777" w:rsidR="00655185" w:rsidRDefault="003D293F">
            <w:r>
              <w:rPr>
                <w:rFonts w:eastAsia="Times New Roman"/>
                <w:b/>
                <w:sz w:val="18"/>
              </w:rPr>
              <w:t>Is FK</w:t>
            </w:r>
          </w:p>
        </w:tc>
      </w:tr>
      <w:tr w:rsidR="00655185" w14:paraId="58C84E5B" w14:textId="77777777">
        <w:trPr>
          <w:jc w:val="center"/>
        </w:trPr>
        <w:tc>
          <w:tcPr>
            <w:tcW w:w="2493" w:type="dxa"/>
            <w:vAlign w:val="center"/>
          </w:tcPr>
          <w:p w14:paraId="671878EE" w14:textId="77777777" w:rsidR="00655185" w:rsidRDefault="003D293F">
            <w:r>
              <w:rPr>
                <w:rFonts w:eastAsia="Times New Roman"/>
                <w:sz w:val="18"/>
              </w:rPr>
              <w:t>idU</w:t>
            </w:r>
          </w:p>
        </w:tc>
        <w:tc>
          <w:tcPr>
            <w:tcW w:w="2493" w:type="dxa"/>
            <w:vAlign w:val="center"/>
          </w:tcPr>
          <w:p w14:paraId="30E438D9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3E65B65F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  <w:tc>
          <w:tcPr>
            <w:tcW w:w="2493" w:type="dxa"/>
            <w:vAlign w:val="center"/>
          </w:tcPr>
          <w:p w14:paraId="5F1236AC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116889D3" w14:textId="77777777">
        <w:trPr>
          <w:jc w:val="center"/>
        </w:trPr>
        <w:tc>
          <w:tcPr>
            <w:tcW w:w="2493" w:type="dxa"/>
            <w:vAlign w:val="center"/>
          </w:tcPr>
          <w:p w14:paraId="1772EC27" w14:textId="77777777" w:rsidR="00655185" w:rsidRDefault="003D293F">
            <w:r>
              <w:rPr>
                <w:rFonts w:eastAsia="Times New Roman"/>
                <w:sz w:val="18"/>
              </w:rPr>
              <w:t>username</w:t>
            </w:r>
          </w:p>
        </w:tc>
        <w:tc>
          <w:tcPr>
            <w:tcW w:w="2493" w:type="dxa"/>
            <w:vAlign w:val="center"/>
          </w:tcPr>
          <w:p w14:paraId="2EDA47A5" w14:textId="77777777" w:rsidR="00655185" w:rsidRDefault="003D293F">
            <w:r>
              <w:rPr>
                <w:rFonts w:eastAsia="Times New Roman"/>
                <w:sz w:val="18"/>
              </w:rPr>
              <w:t>varchar(45)</w:t>
            </w:r>
          </w:p>
        </w:tc>
        <w:tc>
          <w:tcPr>
            <w:tcW w:w="2493" w:type="dxa"/>
            <w:vAlign w:val="center"/>
          </w:tcPr>
          <w:p w14:paraId="06FB569E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73369E6C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51AEDEF9" w14:textId="77777777">
        <w:trPr>
          <w:jc w:val="center"/>
        </w:trPr>
        <w:tc>
          <w:tcPr>
            <w:tcW w:w="2493" w:type="dxa"/>
            <w:vAlign w:val="center"/>
          </w:tcPr>
          <w:p w14:paraId="727C2F67" w14:textId="77777777" w:rsidR="00655185" w:rsidRDefault="003D293F">
            <w:r>
              <w:rPr>
                <w:rFonts w:eastAsia="Times New Roman"/>
                <w:sz w:val="18"/>
              </w:rPr>
              <w:t>email</w:t>
            </w:r>
          </w:p>
        </w:tc>
        <w:tc>
          <w:tcPr>
            <w:tcW w:w="2493" w:type="dxa"/>
            <w:vAlign w:val="center"/>
          </w:tcPr>
          <w:p w14:paraId="213374C3" w14:textId="77777777" w:rsidR="00655185" w:rsidRDefault="003D293F">
            <w:r>
              <w:rPr>
                <w:rFonts w:eastAsia="Times New Roman"/>
                <w:sz w:val="18"/>
              </w:rPr>
              <w:t>varchar(45)</w:t>
            </w:r>
          </w:p>
        </w:tc>
        <w:tc>
          <w:tcPr>
            <w:tcW w:w="2493" w:type="dxa"/>
            <w:vAlign w:val="center"/>
          </w:tcPr>
          <w:p w14:paraId="4E131782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4D79B8AF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6AEA5BBE" w14:textId="77777777">
        <w:trPr>
          <w:jc w:val="center"/>
        </w:trPr>
        <w:tc>
          <w:tcPr>
            <w:tcW w:w="2493" w:type="dxa"/>
            <w:vAlign w:val="center"/>
          </w:tcPr>
          <w:p w14:paraId="3CACE8A6" w14:textId="63D34433" w:rsidR="00655185" w:rsidRDefault="003D293F">
            <w:r w:rsidRPr="30774FF1">
              <w:rPr>
                <w:rFonts w:eastAsia="Times New Roman"/>
                <w:sz w:val="18"/>
                <w:szCs w:val="18"/>
              </w:rPr>
              <w:t>password</w:t>
            </w:r>
          </w:p>
        </w:tc>
        <w:tc>
          <w:tcPr>
            <w:tcW w:w="2493" w:type="dxa"/>
            <w:vAlign w:val="center"/>
          </w:tcPr>
          <w:p w14:paraId="5065FB40" w14:textId="77777777" w:rsidR="00655185" w:rsidRDefault="003D293F">
            <w:r>
              <w:rPr>
                <w:rFonts w:eastAsia="Times New Roman"/>
                <w:sz w:val="18"/>
              </w:rPr>
              <w:t>varchar(255)</w:t>
            </w:r>
          </w:p>
        </w:tc>
        <w:tc>
          <w:tcPr>
            <w:tcW w:w="2493" w:type="dxa"/>
            <w:vAlign w:val="center"/>
          </w:tcPr>
          <w:p w14:paraId="7364A302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76CE7EFB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5ACF2AC5" w14:textId="77777777">
        <w:trPr>
          <w:jc w:val="center"/>
        </w:trPr>
        <w:tc>
          <w:tcPr>
            <w:tcW w:w="2493" w:type="dxa"/>
            <w:vAlign w:val="center"/>
          </w:tcPr>
          <w:p w14:paraId="3BCE6BE7" w14:textId="77777777" w:rsidR="00655185" w:rsidRDefault="003D293F">
            <w:r>
              <w:rPr>
                <w:rFonts w:eastAsia="Times New Roman"/>
                <w:sz w:val="18"/>
              </w:rPr>
              <w:t>role</w:t>
            </w:r>
          </w:p>
        </w:tc>
        <w:tc>
          <w:tcPr>
            <w:tcW w:w="2493" w:type="dxa"/>
            <w:vAlign w:val="center"/>
          </w:tcPr>
          <w:p w14:paraId="790E5BB3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36E0D99D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6B0931FA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25E9F1D4" w14:textId="77777777">
        <w:trPr>
          <w:jc w:val="center"/>
        </w:trPr>
        <w:tc>
          <w:tcPr>
            <w:tcW w:w="2493" w:type="dxa"/>
            <w:vAlign w:val="center"/>
          </w:tcPr>
          <w:p w14:paraId="58A8B795" w14:textId="77777777" w:rsidR="00655185" w:rsidRDefault="003D293F">
            <w:r>
              <w:rPr>
                <w:rFonts w:eastAsia="Times New Roman"/>
                <w:sz w:val="18"/>
              </w:rPr>
              <w:t>balance</w:t>
            </w:r>
          </w:p>
        </w:tc>
        <w:tc>
          <w:tcPr>
            <w:tcW w:w="2493" w:type="dxa"/>
            <w:vAlign w:val="center"/>
          </w:tcPr>
          <w:p w14:paraId="5B97BE2C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67677F2A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08865EA7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33E7512E" w14:textId="77777777">
        <w:trPr>
          <w:jc w:val="center"/>
        </w:trPr>
        <w:tc>
          <w:tcPr>
            <w:tcW w:w="2493" w:type="dxa"/>
            <w:vAlign w:val="center"/>
          </w:tcPr>
          <w:p w14:paraId="1AEF1E98" w14:textId="77777777" w:rsidR="00655185" w:rsidRDefault="003D293F">
            <w:r>
              <w:rPr>
                <w:rFonts w:eastAsia="Times New Roman"/>
                <w:sz w:val="18"/>
              </w:rPr>
              <w:t>status</w:t>
            </w:r>
          </w:p>
        </w:tc>
        <w:tc>
          <w:tcPr>
            <w:tcW w:w="2493" w:type="dxa"/>
            <w:vAlign w:val="center"/>
          </w:tcPr>
          <w:p w14:paraId="6275791F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4FB4742D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58D9BAFD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15A1669D" w14:textId="77777777">
        <w:trPr>
          <w:jc w:val="center"/>
        </w:trPr>
        <w:tc>
          <w:tcPr>
            <w:tcW w:w="2493" w:type="dxa"/>
            <w:vAlign w:val="center"/>
          </w:tcPr>
          <w:p w14:paraId="4C22204F" w14:textId="77777777" w:rsidR="00655185" w:rsidRDefault="003D293F">
            <w:r>
              <w:rPr>
                <w:rFonts w:eastAsia="Times New Roman"/>
                <w:sz w:val="18"/>
              </w:rPr>
              <w:t>name</w:t>
            </w:r>
          </w:p>
        </w:tc>
        <w:tc>
          <w:tcPr>
            <w:tcW w:w="2493" w:type="dxa"/>
            <w:vAlign w:val="center"/>
          </w:tcPr>
          <w:p w14:paraId="543E654B" w14:textId="77777777" w:rsidR="00655185" w:rsidRDefault="003D293F">
            <w:r>
              <w:rPr>
                <w:rFonts w:eastAsia="Times New Roman"/>
                <w:sz w:val="18"/>
              </w:rPr>
              <w:t>varchar(45)</w:t>
            </w:r>
          </w:p>
        </w:tc>
        <w:tc>
          <w:tcPr>
            <w:tcW w:w="2493" w:type="dxa"/>
            <w:vAlign w:val="center"/>
          </w:tcPr>
          <w:p w14:paraId="78C0CBFA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175E3EF1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0EC170EB" w14:textId="77777777">
        <w:trPr>
          <w:jc w:val="center"/>
        </w:trPr>
        <w:tc>
          <w:tcPr>
            <w:tcW w:w="2493" w:type="dxa"/>
            <w:vAlign w:val="center"/>
          </w:tcPr>
          <w:p w14:paraId="6BEA5E50" w14:textId="77777777" w:rsidR="00655185" w:rsidRDefault="003D293F">
            <w:r>
              <w:rPr>
                <w:rFonts w:eastAsia="Times New Roman"/>
                <w:sz w:val="18"/>
              </w:rPr>
              <w:t>surname</w:t>
            </w:r>
          </w:p>
        </w:tc>
        <w:tc>
          <w:tcPr>
            <w:tcW w:w="2493" w:type="dxa"/>
            <w:vAlign w:val="center"/>
          </w:tcPr>
          <w:p w14:paraId="193115A1" w14:textId="77777777" w:rsidR="00655185" w:rsidRDefault="003D293F">
            <w:r>
              <w:rPr>
                <w:rFonts w:eastAsia="Times New Roman"/>
                <w:sz w:val="18"/>
              </w:rPr>
              <w:t>varchar(45)</w:t>
            </w:r>
          </w:p>
        </w:tc>
        <w:tc>
          <w:tcPr>
            <w:tcW w:w="2493" w:type="dxa"/>
            <w:vAlign w:val="center"/>
          </w:tcPr>
          <w:p w14:paraId="0B1790FE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22220909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</w:tbl>
    <w:p w14:paraId="2E15A843" w14:textId="77777777" w:rsidR="00655185" w:rsidRDefault="00655185">
      <w:pPr>
        <w:spacing w:after="80"/>
      </w:pPr>
    </w:p>
    <w:p w14:paraId="0FE4D15C" w14:textId="77777777" w:rsidR="00655185" w:rsidRDefault="003D293F">
      <w:r>
        <w:rPr>
          <w:b/>
          <w:sz w:val="24"/>
        </w:rPr>
        <w:t>3.2 CATEGORY</w:t>
      </w:r>
    </w:p>
    <w:p w14:paraId="584060AE" w14:textId="77777777" w:rsidR="00655185" w:rsidRDefault="003D293F">
      <w:pPr>
        <w:spacing w:after="0" w:line="240" w:lineRule="auto"/>
        <w:jc w:val="both"/>
      </w:pPr>
      <w:r>
        <w:rPr>
          <w:rFonts w:eastAsia="Times New Roman"/>
        </w:rPr>
        <w:t>Sadrži podatke o kategorijama kojima događaji pripadaju.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655185" w14:paraId="75F4C170" w14:textId="77777777">
        <w:trPr>
          <w:jc w:val="center"/>
        </w:trPr>
        <w:tc>
          <w:tcPr>
            <w:tcW w:w="2381" w:type="dxa"/>
            <w:shd w:val="clear" w:color="auto" w:fill="5DADE2"/>
          </w:tcPr>
          <w:p w14:paraId="38C9DE22" w14:textId="77777777" w:rsidR="00655185" w:rsidRDefault="003D293F">
            <w:r>
              <w:rPr>
                <w:rFonts w:eastAsia="Times New Roman"/>
                <w:b/>
                <w:sz w:val="18"/>
              </w:rPr>
              <w:t>Name</w:t>
            </w:r>
          </w:p>
        </w:tc>
        <w:tc>
          <w:tcPr>
            <w:tcW w:w="2268" w:type="dxa"/>
            <w:shd w:val="clear" w:color="auto" w:fill="5DADE2"/>
          </w:tcPr>
          <w:p w14:paraId="335B9FE9" w14:textId="77777777" w:rsidR="00655185" w:rsidRDefault="003D293F">
            <w:r>
              <w:rPr>
                <w:rFonts w:eastAsia="Times New Roman"/>
                <w:b/>
                <w:sz w:val="18"/>
              </w:rPr>
              <w:t>Datatype</w:t>
            </w:r>
          </w:p>
        </w:tc>
        <w:tc>
          <w:tcPr>
            <w:tcW w:w="1701" w:type="dxa"/>
            <w:shd w:val="clear" w:color="auto" w:fill="5DADE2"/>
          </w:tcPr>
          <w:p w14:paraId="5D127427" w14:textId="77777777" w:rsidR="00655185" w:rsidRDefault="003D293F">
            <w:r>
              <w:rPr>
                <w:rFonts w:eastAsia="Times New Roman"/>
                <w:b/>
                <w:sz w:val="18"/>
              </w:rPr>
              <w:t>Is PK</w:t>
            </w:r>
          </w:p>
        </w:tc>
        <w:tc>
          <w:tcPr>
            <w:tcW w:w="1701" w:type="dxa"/>
            <w:shd w:val="clear" w:color="auto" w:fill="5DADE2"/>
          </w:tcPr>
          <w:p w14:paraId="27FED316" w14:textId="77777777" w:rsidR="00655185" w:rsidRDefault="003D293F">
            <w:r>
              <w:rPr>
                <w:rFonts w:eastAsia="Times New Roman"/>
                <w:b/>
                <w:sz w:val="18"/>
              </w:rPr>
              <w:t>Is FK</w:t>
            </w:r>
          </w:p>
        </w:tc>
      </w:tr>
      <w:tr w:rsidR="00655185" w14:paraId="2F10E8D3" w14:textId="77777777">
        <w:trPr>
          <w:jc w:val="center"/>
        </w:trPr>
        <w:tc>
          <w:tcPr>
            <w:tcW w:w="2493" w:type="dxa"/>
            <w:vAlign w:val="center"/>
          </w:tcPr>
          <w:p w14:paraId="49ADECB5" w14:textId="77777777" w:rsidR="00655185" w:rsidRDefault="003D293F">
            <w:r>
              <w:rPr>
                <w:rFonts w:eastAsia="Times New Roman"/>
                <w:sz w:val="18"/>
              </w:rPr>
              <w:t>idC</w:t>
            </w:r>
          </w:p>
        </w:tc>
        <w:tc>
          <w:tcPr>
            <w:tcW w:w="2493" w:type="dxa"/>
            <w:vAlign w:val="center"/>
          </w:tcPr>
          <w:p w14:paraId="305EC1E2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3E40C4AE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  <w:tc>
          <w:tcPr>
            <w:tcW w:w="2493" w:type="dxa"/>
            <w:vAlign w:val="center"/>
          </w:tcPr>
          <w:p w14:paraId="55C62F49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682E6FDC" w14:textId="77777777">
        <w:trPr>
          <w:jc w:val="center"/>
        </w:trPr>
        <w:tc>
          <w:tcPr>
            <w:tcW w:w="2493" w:type="dxa"/>
            <w:vAlign w:val="center"/>
          </w:tcPr>
          <w:p w14:paraId="36C0B04F" w14:textId="77777777" w:rsidR="00655185" w:rsidRDefault="003D293F">
            <w:r>
              <w:rPr>
                <w:rFonts w:eastAsia="Times New Roman"/>
                <w:sz w:val="18"/>
              </w:rPr>
              <w:t>name</w:t>
            </w:r>
          </w:p>
        </w:tc>
        <w:tc>
          <w:tcPr>
            <w:tcW w:w="2493" w:type="dxa"/>
            <w:vAlign w:val="center"/>
          </w:tcPr>
          <w:p w14:paraId="19388F62" w14:textId="77777777" w:rsidR="00655185" w:rsidRDefault="003D293F">
            <w:r>
              <w:rPr>
                <w:rFonts w:eastAsia="Times New Roman"/>
                <w:sz w:val="18"/>
              </w:rPr>
              <w:t>varchar(45)</w:t>
            </w:r>
          </w:p>
        </w:tc>
        <w:tc>
          <w:tcPr>
            <w:tcW w:w="2493" w:type="dxa"/>
            <w:vAlign w:val="center"/>
          </w:tcPr>
          <w:p w14:paraId="29E15D6C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45C9C243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</w:tbl>
    <w:p w14:paraId="58863DDC" w14:textId="77777777" w:rsidR="00655185" w:rsidRDefault="00655185">
      <w:pPr>
        <w:spacing w:after="80"/>
      </w:pPr>
    </w:p>
    <w:p w14:paraId="31001330" w14:textId="77777777" w:rsidR="00655185" w:rsidRDefault="003D293F">
      <w:r>
        <w:rPr>
          <w:b/>
          <w:sz w:val="24"/>
        </w:rPr>
        <w:t>3.3 EVENT</w:t>
      </w:r>
    </w:p>
    <w:p w14:paraId="6AECF259" w14:textId="77777777" w:rsidR="00655185" w:rsidRDefault="003D293F">
      <w:pPr>
        <w:spacing w:after="0" w:line="240" w:lineRule="auto"/>
        <w:jc w:val="both"/>
      </w:pPr>
      <w:r>
        <w:rPr>
          <w:rFonts w:eastAsia="Times New Roman"/>
        </w:rPr>
        <w:t>Sadrži podatke o događaju na koji korisnici mogu da se klade. Atributi oddNo i oddYes predstavljaju kvote za ponuđene ishode, dok totalNo i totalYes predstavljaju ukupne iznose za pojedinačne strane.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655185" w14:paraId="5B98F7D8" w14:textId="77777777">
        <w:trPr>
          <w:jc w:val="center"/>
        </w:trPr>
        <w:tc>
          <w:tcPr>
            <w:tcW w:w="2381" w:type="dxa"/>
            <w:shd w:val="clear" w:color="auto" w:fill="5DADE2"/>
          </w:tcPr>
          <w:p w14:paraId="1F1A3F56" w14:textId="77777777" w:rsidR="00655185" w:rsidRDefault="003D293F">
            <w:r>
              <w:rPr>
                <w:rFonts w:eastAsia="Times New Roman"/>
                <w:b/>
                <w:sz w:val="18"/>
              </w:rPr>
              <w:t>Name</w:t>
            </w:r>
          </w:p>
        </w:tc>
        <w:tc>
          <w:tcPr>
            <w:tcW w:w="2268" w:type="dxa"/>
            <w:shd w:val="clear" w:color="auto" w:fill="5DADE2"/>
          </w:tcPr>
          <w:p w14:paraId="4CFC9B96" w14:textId="77777777" w:rsidR="00655185" w:rsidRDefault="003D293F">
            <w:r>
              <w:rPr>
                <w:rFonts w:eastAsia="Times New Roman"/>
                <w:b/>
                <w:sz w:val="18"/>
              </w:rPr>
              <w:t>Datatype</w:t>
            </w:r>
          </w:p>
        </w:tc>
        <w:tc>
          <w:tcPr>
            <w:tcW w:w="1701" w:type="dxa"/>
            <w:shd w:val="clear" w:color="auto" w:fill="5DADE2"/>
          </w:tcPr>
          <w:p w14:paraId="11E99F10" w14:textId="77777777" w:rsidR="00655185" w:rsidRDefault="003D293F">
            <w:r>
              <w:rPr>
                <w:rFonts w:eastAsia="Times New Roman"/>
                <w:b/>
                <w:sz w:val="18"/>
              </w:rPr>
              <w:t>Is PK</w:t>
            </w:r>
          </w:p>
        </w:tc>
        <w:tc>
          <w:tcPr>
            <w:tcW w:w="1701" w:type="dxa"/>
            <w:shd w:val="clear" w:color="auto" w:fill="5DADE2"/>
          </w:tcPr>
          <w:p w14:paraId="4A87ECEC" w14:textId="77777777" w:rsidR="00655185" w:rsidRDefault="003D293F">
            <w:r>
              <w:rPr>
                <w:rFonts w:eastAsia="Times New Roman"/>
                <w:b/>
                <w:sz w:val="18"/>
              </w:rPr>
              <w:t>Is FK</w:t>
            </w:r>
          </w:p>
        </w:tc>
      </w:tr>
      <w:tr w:rsidR="00655185" w14:paraId="7C844DC2" w14:textId="77777777">
        <w:trPr>
          <w:jc w:val="center"/>
        </w:trPr>
        <w:tc>
          <w:tcPr>
            <w:tcW w:w="2493" w:type="dxa"/>
            <w:vAlign w:val="center"/>
          </w:tcPr>
          <w:p w14:paraId="1668F8B5" w14:textId="77777777" w:rsidR="00655185" w:rsidRDefault="003D293F">
            <w:r>
              <w:rPr>
                <w:rFonts w:eastAsia="Times New Roman"/>
                <w:sz w:val="18"/>
              </w:rPr>
              <w:t>idE</w:t>
            </w:r>
          </w:p>
        </w:tc>
        <w:tc>
          <w:tcPr>
            <w:tcW w:w="2493" w:type="dxa"/>
            <w:vAlign w:val="center"/>
          </w:tcPr>
          <w:p w14:paraId="5419E60F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009BB108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  <w:tc>
          <w:tcPr>
            <w:tcW w:w="2493" w:type="dxa"/>
            <w:vAlign w:val="center"/>
          </w:tcPr>
          <w:p w14:paraId="6FE342BD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013FACC6" w14:textId="77777777">
        <w:trPr>
          <w:jc w:val="center"/>
        </w:trPr>
        <w:tc>
          <w:tcPr>
            <w:tcW w:w="2493" w:type="dxa"/>
            <w:vAlign w:val="center"/>
          </w:tcPr>
          <w:p w14:paraId="7AA81604" w14:textId="77777777" w:rsidR="00655185" w:rsidRDefault="003D293F">
            <w:r>
              <w:rPr>
                <w:rFonts w:eastAsia="Times New Roman"/>
                <w:sz w:val="18"/>
              </w:rPr>
              <w:t>title</w:t>
            </w:r>
          </w:p>
        </w:tc>
        <w:tc>
          <w:tcPr>
            <w:tcW w:w="2493" w:type="dxa"/>
            <w:vAlign w:val="center"/>
          </w:tcPr>
          <w:p w14:paraId="1D61921D" w14:textId="77777777" w:rsidR="00655185" w:rsidRDefault="003D293F">
            <w:r>
              <w:rPr>
                <w:rFonts w:eastAsia="Times New Roman"/>
                <w:sz w:val="18"/>
              </w:rPr>
              <w:t>varchar(45)</w:t>
            </w:r>
          </w:p>
        </w:tc>
        <w:tc>
          <w:tcPr>
            <w:tcW w:w="2493" w:type="dxa"/>
            <w:vAlign w:val="center"/>
          </w:tcPr>
          <w:p w14:paraId="432F2359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026BEBBF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096BEEEC" w14:textId="77777777">
        <w:trPr>
          <w:jc w:val="center"/>
        </w:trPr>
        <w:tc>
          <w:tcPr>
            <w:tcW w:w="2493" w:type="dxa"/>
            <w:vAlign w:val="center"/>
          </w:tcPr>
          <w:p w14:paraId="02D3C5C2" w14:textId="77777777" w:rsidR="00655185" w:rsidRDefault="003D293F">
            <w:r>
              <w:rPr>
                <w:rFonts w:eastAsia="Times New Roman"/>
                <w:sz w:val="18"/>
              </w:rPr>
              <w:t>description</w:t>
            </w:r>
          </w:p>
        </w:tc>
        <w:tc>
          <w:tcPr>
            <w:tcW w:w="2493" w:type="dxa"/>
            <w:vAlign w:val="center"/>
          </w:tcPr>
          <w:p w14:paraId="115652D4" w14:textId="2E578F2A" w:rsidR="00655185" w:rsidRDefault="003D293F">
            <w:r>
              <w:rPr>
                <w:rFonts w:eastAsia="Times New Roman"/>
                <w:sz w:val="18"/>
              </w:rPr>
              <w:t>varchar(</w:t>
            </w:r>
            <w:r w:rsidR="00D34222">
              <w:rPr>
                <w:rFonts w:eastAsia="Times New Roman"/>
                <w:sz w:val="18"/>
              </w:rPr>
              <w:t>2</w:t>
            </w:r>
            <w:r w:rsidR="00DF6C7D">
              <w:rPr>
                <w:rFonts w:eastAsia="Times New Roman"/>
                <w:sz w:val="18"/>
              </w:rPr>
              <w:t>5</w:t>
            </w:r>
            <w:r>
              <w:rPr>
                <w:rFonts w:eastAsia="Times New Roman"/>
                <w:sz w:val="18"/>
              </w:rPr>
              <w:t>5)</w:t>
            </w:r>
          </w:p>
        </w:tc>
        <w:tc>
          <w:tcPr>
            <w:tcW w:w="2493" w:type="dxa"/>
            <w:vAlign w:val="center"/>
          </w:tcPr>
          <w:p w14:paraId="37B44DF1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1B1ED8B2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4ED4F1E4" w14:textId="77777777">
        <w:trPr>
          <w:jc w:val="center"/>
        </w:trPr>
        <w:tc>
          <w:tcPr>
            <w:tcW w:w="2493" w:type="dxa"/>
            <w:vAlign w:val="center"/>
          </w:tcPr>
          <w:p w14:paraId="0CB98770" w14:textId="77777777" w:rsidR="00655185" w:rsidRDefault="003D293F">
            <w:r>
              <w:rPr>
                <w:rFonts w:eastAsia="Times New Roman"/>
                <w:sz w:val="18"/>
              </w:rPr>
              <w:t>idC</w:t>
            </w:r>
          </w:p>
        </w:tc>
        <w:tc>
          <w:tcPr>
            <w:tcW w:w="2493" w:type="dxa"/>
            <w:vAlign w:val="center"/>
          </w:tcPr>
          <w:p w14:paraId="448D93E7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066FD1F3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0AD60044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</w:tr>
      <w:tr w:rsidR="00655185" w14:paraId="3662CF78" w14:textId="77777777">
        <w:trPr>
          <w:jc w:val="center"/>
        </w:trPr>
        <w:tc>
          <w:tcPr>
            <w:tcW w:w="2493" w:type="dxa"/>
            <w:vAlign w:val="center"/>
          </w:tcPr>
          <w:p w14:paraId="5A5092B7" w14:textId="77777777" w:rsidR="00655185" w:rsidRDefault="003D293F">
            <w:r>
              <w:rPr>
                <w:rFonts w:eastAsia="Times New Roman"/>
                <w:sz w:val="18"/>
              </w:rPr>
              <w:t>dateBeg</w:t>
            </w:r>
          </w:p>
        </w:tc>
        <w:tc>
          <w:tcPr>
            <w:tcW w:w="2493" w:type="dxa"/>
            <w:vAlign w:val="center"/>
          </w:tcPr>
          <w:p w14:paraId="60195CFB" w14:textId="77777777" w:rsidR="00655185" w:rsidRDefault="003D293F">
            <w:r>
              <w:rPr>
                <w:rFonts w:eastAsia="Times New Roman"/>
                <w:sz w:val="18"/>
              </w:rPr>
              <w:t>datetime</w:t>
            </w:r>
          </w:p>
        </w:tc>
        <w:tc>
          <w:tcPr>
            <w:tcW w:w="2493" w:type="dxa"/>
            <w:vAlign w:val="center"/>
          </w:tcPr>
          <w:p w14:paraId="4810F59B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4DAB0EC7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29912BE7" w14:textId="77777777">
        <w:trPr>
          <w:jc w:val="center"/>
        </w:trPr>
        <w:tc>
          <w:tcPr>
            <w:tcW w:w="2493" w:type="dxa"/>
            <w:vAlign w:val="center"/>
          </w:tcPr>
          <w:p w14:paraId="07BE0D02" w14:textId="77777777" w:rsidR="00655185" w:rsidRDefault="003D293F">
            <w:r>
              <w:rPr>
                <w:rFonts w:eastAsia="Times New Roman"/>
                <w:sz w:val="18"/>
              </w:rPr>
              <w:t>dateEnd</w:t>
            </w:r>
          </w:p>
        </w:tc>
        <w:tc>
          <w:tcPr>
            <w:tcW w:w="2493" w:type="dxa"/>
            <w:vAlign w:val="center"/>
          </w:tcPr>
          <w:p w14:paraId="2105B41C" w14:textId="77777777" w:rsidR="00655185" w:rsidRDefault="003D293F">
            <w:r>
              <w:rPr>
                <w:rFonts w:eastAsia="Times New Roman"/>
                <w:sz w:val="18"/>
              </w:rPr>
              <w:t>datetime</w:t>
            </w:r>
          </w:p>
        </w:tc>
        <w:tc>
          <w:tcPr>
            <w:tcW w:w="2493" w:type="dxa"/>
            <w:vAlign w:val="center"/>
          </w:tcPr>
          <w:p w14:paraId="72DB5A5B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64263A23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05BB1687" w14:textId="77777777">
        <w:trPr>
          <w:jc w:val="center"/>
        </w:trPr>
        <w:tc>
          <w:tcPr>
            <w:tcW w:w="2493" w:type="dxa"/>
            <w:vAlign w:val="center"/>
          </w:tcPr>
          <w:p w14:paraId="414E18EE" w14:textId="77777777" w:rsidR="00655185" w:rsidRDefault="003D293F">
            <w:r>
              <w:rPr>
                <w:rFonts w:eastAsia="Times New Roman"/>
                <w:sz w:val="18"/>
              </w:rPr>
              <w:t>oddNo</w:t>
            </w:r>
          </w:p>
        </w:tc>
        <w:tc>
          <w:tcPr>
            <w:tcW w:w="2493" w:type="dxa"/>
            <w:vAlign w:val="center"/>
          </w:tcPr>
          <w:p w14:paraId="6C1F3E65" w14:textId="77777777" w:rsidR="00655185" w:rsidRDefault="003D293F">
            <w:r>
              <w:rPr>
                <w:rFonts w:eastAsia="Times New Roman"/>
                <w:sz w:val="18"/>
              </w:rPr>
              <w:t>decimal(5,2)</w:t>
            </w:r>
          </w:p>
        </w:tc>
        <w:tc>
          <w:tcPr>
            <w:tcW w:w="2493" w:type="dxa"/>
            <w:vAlign w:val="center"/>
          </w:tcPr>
          <w:p w14:paraId="05A9A407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5806536B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32A84B80" w14:textId="77777777">
        <w:trPr>
          <w:jc w:val="center"/>
        </w:trPr>
        <w:tc>
          <w:tcPr>
            <w:tcW w:w="2493" w:type="dxa"/>
            <w:vAlign w:val="center"/>
          </w:tcPr>
          <w:p w14:paraId="755BE6AC" w14:textId="77777777" w:rsidR="00655185" w:rsidRDefault="003D293F">
            <w:r>
              <w:rPr>
                <w:rFonts w:eastAsia="Times New Roman"/>
                <w:sz w:val="18"/>
              </w:rPr>
              <w:t>oddYes</w:t>
            </w:r>
          </w:p>
        </w:tc>
        <w:tc>
          <w:tcPr>
            <w:tcW w:w="2493" w:type="dxa"/>
            <w:vAlign w:val="center"/>
          </w:tcPr>
          <w:p w14:paraId="61AD4613" w14:textId="77777777" w:rsidR="00655185" w:rsidRDefault="003D293F">
            <w:r>
              <w:rPr>
                <w:rFonts w:eastAsia="Times New Roman"/>
                <w:sz w:val="18"/>
              </w:rPr>
              <w:t>decimal(5,2)</w:t>
            </w:r>
          </w:p>
        </w:tc>
        <w:tc>
          <w:tcPr>
            <w:tcW w:w="2493" w:type="dxa"/>
            <w:vAlign w:val="center"/>
          </w:tcPr>
          <w:p w14:paraId="4F662ED4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1E1F5262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3C34E66D" w14:textId="77777777">
        <w:trPr>
          <w:jc w:val="center"/>
        </w:trPr>
        <w:tc>
          <w:tcPr>
            <w:tcW w:w="2493" w:type="dxa"/>
            <w:vAlign w:val="center"/>
          </w:tcPr>
          <w:p w14:paraId="7D65356E" w14:textId="77777777" w:rsidR="00655185" w:rsidRDefault="003D293F">
            <w:r>
              <w:rPr>
                <w:rFonts w:eastAsia="Times New Roman"/>
                <w:sz w:val="18"/>
              </w:rPr>
              <w:t>status</w:t>
            </w:r>
          </w:p>
        </w:tc>
        <w:tc>
          <w:tcPr>
            <w:tcW w:w="2493" w:type="dxa"/>
            <w:vAlign w:val="center"/>
          </w:tcPr>
          <w:p w14:paraId="2EBFA530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0930EF64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355C97B6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4CC69975" w14:textId="77777777">
        <w:trPr>
          <w:jc w:val="center"/>
        </w:trPr>
        <w:tc>
          <w:tcPr>
            <w:tcW w:w="2493" w:type="dxa"/>
            <w:vAlign w:val="center"/>
          </w:tcPr>
          <w:p w14:paraId="5478BE1C" w14:textId="77777777" w:rsidR="00655185" w:rsidRDefault="003D293F">
            <w:r>
              <w:rPr>
                <w:rFonts w:eastAsia="Times New Roman"/>
                <w:sz w:val="18"/>
              </w:rPr>
              <w:t>idCrea</w:t>
            </w:r>
          </w:p>
        </w:tc>
        <w:tc>
          <w:tcPr>
            <w:tcW w:w="2493" w:type="dxa"/>
            <w:vAlign w:val="center"/>
          </w:tcPr>
          <w:p w14:paraId="37222232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3386B2D4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5187409D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</w:tr>
      <w:tr w:rsidR="00655185" w14:paraId="64A4586C" w14:textId="77777777">
        <w:trPr>
          <w:jc w:val="center"/>
        </w:trPr>
        <w:tc>
          <w:tcPr>
            <w:tcW w:w="2493" w:type="dxa"/>
            <w:vAlign w:val="center"/>
          </w:tcPr>
          <w:p w14:paraId="79F9EFD9" w14:textId="77777777" w:rsidR="00655185" w:rsidRDefault="003D293F">
            <w:r>
              <w:rPr>
                <w:rFonts w:eastAsia="Times New Roman"/>
                <w:sz w:val="18"/>
              </w:rPr>
              <w:t>totalNo</w:t>
            </w:r>
          </w:p>
        </w:tc>
        <w:tc>
          <w:tcPr>
            <w:tcW w:w="2493" w:type="dxa"/>
            <w:vAlign w:val="center"/>
          </w:tcPr>
          <w:p w14:paraId="04734994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55DA5C0D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350A3BC9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7713D4F3" w14:textId="77777777">
        <w:trPr>
          <w:jc w:val="center"/>
        </w:trPr>
        <w:tc>
          <w:tcPr>
            <w:tcW w:w="2493" w:type="dxa"/>
            <w:vAlign w:val="center"/>
          </w:tcPr>
          <w:p w14:paraId="0FE10F3D" w14:textId="77777777" w:rsidR="00655185" w:rsidRDefault="003D293F">
            <w:r>
              <w:rPr>
                <w:rFonts w:eastAsia="Times New Roman"/>
                <w:sz w:val="18"/>
              </w:rPr>
              <w:t>totalYes</w:t>
            </w:r>
          </w:p>
        </w:tc>
        <w:tc>
          <w:tcPr>
            <w:tcW w:w="2493" w:type="dxa"/>
            <w:vAlign w:val="center"/>
          </w:tcPr>
          <w:p w14:paraId="48124F22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01729922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24694F4C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</w:tbl>
    <w:p w14:paraId="4EDD586A" w14:textId="77777777" w:rsidR="00655185" w:rsidRDefault="00655185">
      <w:pPr>
        <w:spacing w:after="80"/>
      </w:pPr>
    </w:p>
    <w:p w14:paraId="1C95AC8F" w14:textId="77777777" w:rsidR="00655185" w:rsidRDefault="003D293F">
      <w:r>
        <w:br w:type="page"/>
      </w:r>
    </w:p>
    <w:p w14:paraId="35099974" w14:textId="77777777" w:rsidR="00655185" w:rsidRDefault="003D293F">
      <w:r>
        <w:rPr>
          <w:b/>
          <w:sz w:val="24"/>
        </w:rPr>
        <w:lastRenderedPageBreak/>
        <w:t>3.4 BET</w:t>
      </w:r>
    </w:p>
    <w:p w14:paraId="4C50D720" w14:textId="77777777" w:rsidR="00655185" w:rsidRDefault="003D293F">
      <w:pPr>
        <w:spacing w:after="0" w:line="240" w:lineRule="auto"/>
        <w:jc w:val="both"/>
      </w:pPr>
      <w:r>
        <w:rPr>
          <w:rFonts w:eastAsia="Times New Roman"/>
        </w:rPr>
        <w:t>Sadrži podatke o pojedinačnoj opkladi korisnika. Čuvaju se korisnik, događaj, iznos, izabrana strana, kvota u trenutku klađenja i status opklade.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655185" w14:paraId="54012FB4" w14:textId="77777777">
        <w:trPr>
          <w:jc w:val="center"/>
        </w:trPr>
        <w:tc>
          <w:tcPr>
            <w:tcW w:w="2381" w:type="dxa"/>
            <w:shd w:val="clear" w:color="auto" w:fill="5DADE2"/>
          </w:tcPr>
          <w:p w14:paraId="5459B440" w14:textId="77777777" w:rsidR="00655185" w:rsidRDefault="003D293F">
            <w:r>
              <w:rPr>
                <w:rFonts w:eastAsia="Times New Roman"/>
                <w:b/>
                <w:sz w:val="18"/>
              </w:rPr>
              <w:t>Name</w:t>
            </w:r>
          </w:p>
        </w:tc>
        <w:tc>
          <w:tcPr>
            <w:tcW w:w="2268" w:type="dxa"/>
            <w:shd w:val="clear" w:color="auto" w:fill="5DADE2"/>
          </w:tcPr>
          <w:p w14:paraId="1064DBFC" w14:textId="77777777" w:rsidR="00655185" w:rsidRDefault="003D293F">
            <w:r>
              <w:rPr>
                <w:rFonts w:eastAsia="Times New Roman"/>
                <w:b/>
                <w:sz w:val="18"/>
              </w:rPr>
              <w:t>Datatype</w:t>
            </w:r>
          </w:p>
        </w:tc>
        <w:tc>
          <w:tcPr>
            <w:tcW w:w="1701" w:type="dxa"/>
            <w:shd w:val="clear" w:color="auto" w:fill="5DADE2"/>
          </w:tcPr>
          <w:p w14:paraId="08581922" w14:textId="77777777" w:rsidR="00655185" w:rsidRDefault="003D293F">
            <w:r>
              <w:rPr>
                <w:rFonts w:eastAsia="Times New Roman"/>
                <w:b/>
                <w:sz w:val="18"/>
              </w:rPr>
              <w:t>Is PK</w:t>
            </w:r>
          </w:p>
        </w:tc>
        <w:tc>
          <w:tcPr>
            <w:tcW w:w="1701" w:type="dxa"/>
            <w:shd w:val="clear" w:color="auto" w:fill="5DADE2"/>
          </w:tcPr>
          <w:p w14:paraId="36C8E4E0" w14:textId="77777777" w:rsidR="00655185" w:rsidRDefault="003D293F">
            <w:r>
              <w:rPr>
                <w:rFonts w:eastAsia="Times New Roman"/>
                <w:b/>
                <w:sz w:val="18"/>
              </w:rPr>
              <w:t>Is FK</w:t>
            </w:r>
          </w:p>
        </w:tc>
      </w:tr>
      <w:tr w:rsidR="00655185" w14:paraId="70A1C549" w14:textId="77777777">
        <w:trPr>
          <w:jc w:val="center"/>
        </w:trPr>
        <w:tc>
          <w:tcPr>
            <w:tcW w:w="2493" w:type="dxa"/>
            <w:vAlign w:val="center"/>
          </w:tcPr>
          <w:p w14:paraId="4C8FED6C" w14:textId="77777777" w:rsidR="00655185" w:rsidRDefault="003D293F">
            <w:r>
              <w:rPr>
                <w:rFonts w:eastAsia="Times New Roman"/>
                <w:sz w:val="18"/>
              </w:rPr>
              <w:t>idB</w:t>
            </w:r>
          </w:p>
        </w:tc>
        <w:tc>
          <w:tcPr>
            <w:tcW w:w="2493" w:type="dxa"/>
            <w:vAlign w:val="center"/>
          </w:tcPr>
          <w:p w14:paraId="48942AB1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773695B3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  <w:tc>
          <w:tcPr>
            <w:tcW w:w="2493" w:type="dxa"/>
            <w:vAlign w:val="center"/>
          </w:tcPr>
          <w:p w14:paraId="0419E639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2DE31588" w14:textId="77777777">
        <w:trPr>
          <w:jc w:val="center"/>
        </w:trPr>
        <w:tc>
          <w:tcPr>
            <w:tcW w:w="2493" w:type="dxa"/>
            <w:vAlign w:val="center"/>
          </w:tcPr>
          <w:p w14:paraId="091A84A6" w14:textId="77777777" w:rsidR="00655185" w:rsidRDefault="003D293F">
            <w:r>
              <w:rPr>
                <w:rFonts w:eastAsia="Times New Roman"/>
                <w:sz w:val="18"/>
              </w:rPr>
              <w:t>idU</w:t>
            </w:r>
          </w:p>
        </w:tc>
        <w:tc>
          <w:tcPr>
            <w:tcW w:w="2493" w:type="dxa"/>
            <w:vAlign w:val="center"/>
          </w:tcPr>
          <w:p w14:paraId="595F82FC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4030DD9B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2DB257E7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</w:tr>
      <w:tr w:rsidR="00655185" w14:paraId="6F8B49EC" w14:textId="77777777">
        <w:trPr>
          <w:jc w:val="center"/>
        </w:trPr>
        <w:tc>
          <w:tcPr>
            <w:tcW w:w="2493" w:type="dxa"/>
            <w:vAlign w:val="center"/>
          </w:tcPr>
          <w:p w14:paraId="7BBDC95C" w14:textId="77777777" w:rsidR="00655185" w:rsidRDefault="003D293F">
            <w:r>
              <w:rPr>
                <w:rFonts w:eastAsia="Times New Roman"/>
                <w:sz w:val="18"/>
              </w:rPr>
              <w:t>idE</w:t>
            </w:r>
          </w:p>
        </w:tc>
        <w:tc>
          <w:tcPr>
            <w:tcW w:w="2493" w:type="dxa"/>
            <w:vAlign w:val="center"/>
          </w:tcPr>
          <w:p w14:paraId="3AE2CF26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2A31C10B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51C78D79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</w:tr>
      <w:tr w:rsidR="00655185" w14:paraId="4B4F598E" w14:textId="77777777">
        <w:trPr>
          <w:jc w:val="center"/>
        </w:trPr>
        <w:tc>
          <w:tcPr>
            <w:tcW w:w="2493" w:type="dxa"/>
            <w:vAlign w:val="center"/>
          </w:tcPr>
          <w:p w14:paraId="4D9FE350" w14:textId="77777777" w:rsidR="00655185" w:rsidRDefault="003D293F">
            <w:r>
              <w:rPr>
                <w:rFonts w:eastAsia="Times New Roman"/>
                <w:sz w:val="18"/>
              </w:rPr>
              <w:t>amount</w:t>
            </w:r>
          </w:p>
        </w:tc>
        <w:tc>
          <w:tcPr>
            <w:tcW w:w="2493" w:type="dxa"/>
            <w:vAlign w:val="center"/>
          </w:tcPr>
          <w:p w14:paraId="09E04237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7B58FCC3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1FE5BB4E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63EFE538" w14:textId="77777777">
        <w:trPr>
          <w:jc w:val="center"/>
        </w:trPr>
        <w:tc>
          <w:tcPr>
            <w:tcW w:w="2493" w:type="dxa"/>
            <w:vAlign w:val="center"/>
          </w:tcPr>
          <w:p w14:paraId="3E2B7B98" w14:textId="77777777" w:rsidR="00655185" w:rsidRDefault="003D293F">
            <w:r>
              <w:rPr>
                <w:rFonts w:eastAsia="Times New Roman"/>
                <w:sz w:val="18"/>
              </w:rPr>
              <w:t>side</w:t>
            </w:r>
          </w:p>
        </w:tc>
        <w:tc>
          <w:tcPr>
            <w:tcW w:w="2493" w:type="dxa"/>
            <w:vAlign w:val="center"/>
          </w:tcPr>
          <w:p w14:paraId="25315C59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71B08BE9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1CF451B9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77BB3F9B" w14:textId="77777777">
        <w:trPr>
          <w:jc w:val="center"/>
        </w:trPr>
        <w:tc>
          <w:tcPr>
            <w:tcW w:w="2493" w:type="dxa"/>
            <w:vAlign w:val="center"/>
          </w:tcPr>
          <w:p w14:paraId="05398C55" w14:textId="77777777" w:rsidR="00655185" w:rsidRDefault="003D293F">
            <w:r>
              <w:rPr>
                <w:rFonts w:eastAsia="Times New Roman"/>
                <w:sz w:val="18"/>
              </w:rPr>
              <w:t>odd</w:t>
            </w:r>
          </w:p>
        </w:tc>
        <w:tc>
          <w:tcPr>
            <w:tcW w:w="2493" w:type="dxa"/>
            <w:vAlign w:val="center"/>
          </w:tcPr>
          <w:p w14:paraId="0BC95D71" w14:textId="77777777" w:rsidR="00655185" w:rsidRDefault="003D293F">
            <w:r>
              <w:rPr>
                <w:rFonts w:eastAsia="Times New Roman"/>
                <w:sz w:val="18"/>
              </w:rPr>
              <w:t>decimal(5,2)</w:t>
            </w:r>
          </w:p>
        </w:tc>
        <w:tc>
          <w:tcPr>
            <w:tcW w:w="2493" w:type="dxa"/>
            <w:vAlign w:val="center"/>
          </w:tcPr>
          <w:p w14:paraId="4712733E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29DBFE65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76BC8BC2" w14:textId="77777777">
        <w:trPr>
          <w:jc w:val="center"/>
        </w:trPr>
        <w:tc>
          <w:tcPr>
            <w:tcW w:w="2493" w:type="dxa"/>
            <w:vAlign w:val="center"/>
          </w:tcPr>
          <w:p w14:paraId="6584121F" w14:textId="77777777" w:rsidR="00655185" w:rsidRDefault="003D293F">
            <w:r>
              <w:rPr>
                <w:rFonts w:eastAsia="Times New Roman"/>
                <w:sz w:val="18"/>
              </w:rPr>
              <w:t>status</w:t>
            </w:r>
          </w:p>
        </w:tc>
        <w:tc>
          <w:tcPr>
            <w:tcW w:w="2493" w:type="dxa"/>
            <w:vAlign w:val="center"/>
          </w:tcPr>
          <w:p w14:paraId="16B80FFF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2E4A7038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78BFF23A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</w:tbl>
    <w:p w14:paraId="3A4A98DF" w14:textId="77777777" w:rsidR="00655185" w:rsidRDefault="00655185">
      <w:pPr>
        <w:spacing w:after="80"/>
      </w:pPr>
    </w:p>
    <w:p w14:paraId="5AD7858B" w14:textId="77777777" w:rsidR="00655185" w:rsidRDefault="003D293F">
      <w:r>
        <w:rPr>
          <w:b/>
          <w:sz w:val="24"/>
        </w:rPr>
        <w:t>3.5 TRANSACTION</w:t>
      </w:r>
    </w:p>
    <w:p w14:paraId="192AF9DE" w14:textId="77777777" w:rsidR="00655185" w:rsidRDefault="003D293F">
      <w:pPr>
        <w:spacing w:after="0" w:line="240" w:lineRule="auto"/>
        <w:jc w:val="both"/>
      </w:pPr>
      <w:r>
        <w:rPr>
          <w:rFonts w:eastAsia="Times New Roman"/>
        </w:rPr>
        <w:t>Sadrži podatke o transakcijama korisnika. Atribut newBalance predstavlja novo stanje korisnika nakon izvršene transakcije.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655185" w14:paraId="7AF86B99" w14:textId="77777777">
        <w:trPr>
          <w:jc w:val="center"/>
        </w:trPr>
        <w:tc>
          <w:tcPr>
            <w:tcW w:w="2381" w:type="dxa"/>
            <w:shd w:val="clear" w:color="auto" w:fill="5DADE2"/>
          </w:tcPr>
          <w:p w14:paraId="20C0815B" w14:textId="77777777" w:rsidR="00655185" w:rsidRDefault="003D293F">
            <w:r>
              <w:rPr>
                <w:rFonts w:eastAsia="Times New Roman"/>
                <w:b/>
                <w:sz w:val="18"/>
              </w:rPr>
              <w:t>Name</w:t>
            </w:r>
          </w:p>
        </w:tc>
        <w:tc>
          <w:tcPr>
            <w:tcW w:w="2268" w:type="dxa"/>
            <w:shd w:val="clear" w:color="auto" w:fill="5DADE2"/>
          </w:tcPr>
          <w:p w14:paraId="142F5362" w14:textId="77777777" w:rsidR="00655185" w:rsidRDefault="003D293F">
            <w:r>
              <w:rPr>
                <w:rFonts w:eastAsia="Times New Roman"/>
                <w:b/>
                <w:sz w:val="18"/>
              </w:rPr>
              <w:t>Datatype</w:t>
            </w:r>
          </w:p>
        </w:tc>
        <w:tc>
          <w:tcPr>
            <w:tcW w:w="1701" w:type="dxa"/>
            <w:shd w:val="clear" w:color="auto" w:fill="5DADE2"/>
          </w:tcPr>
          <w:p w14:paraId="769E897A" w14:textId="77777777" w:rsidR="00655185" w:rsidRDefault="003D293F">
            <w:r>
              <w:rPr>
                <w:rFonts w:eastAsia="Times New Roman"/>
                <w:b/>
                <w:sz w:val="18"/>
              </w:rPr>
              <w:t>Is PK</w:t>
            </w:r>
          </w:p>
        </w:tc>
        <w:tc>
          <w:tcPr>
            <w:tcW w:w="1701" w:type="dxa"/>
            <w:shd w:val="clear" w:color="auto" w:fill="5DADE2"/>
          </w:tcPr>
          <w:p w14:paraId="3B0CF3F9" w14:textId="77777777" w:rsidR="00655185" w:rsidRDefault="003D293F">
            <w:r>
              <w:rPr>
                <w:rFonts w:eastAsia="Times New Roman"/>
                <w:b/>
                <w:sz w:val="18"/>
              </w:rPr>
              <w:t>Is FK</w:t>
            </w:r>
          </w:p>
        </w:tc>
      </w:tr>
      <w:tr w:rsidR="00655185" w14:paraId="7E756BE0" w14:textId="77777777">
        <w:trPr>
          <w:jc w:val="center"/>
        </w:trPr>
        <w:tc>
          <w:tcPr>
            <w:tcW w:w="2493" w:type="dxa"/>
            <w:vAlign w:val="center"/>
          </w:tcPr>
          <w:p w14:paraId="2744CC1D" w14:textId="77777777" w:rsidR="00655185" w:rsidRDefault="003D293F">
            <w:r>
              <w:rPr>
                <w:rFonts w:eastAsia="Times New Roman"/>
                <w:sz w:val="18"/>
              </w:rPr>
              <w:t>idT</w:t>
            </w:r>
          </w:p>
        </w:tc>
        <w:tc>
          <w:tcPr>
            <w:tcW w:w="2493" w:type="dxa"/>
            <w:vAlign w:val="center"/>
          </w:tcPr>
          <w:p w14:paraId="15572E02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4C8CC26A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  <w:tc>
          <w:tcPr>
            <w:tcW w:w="2493" w:type="dxa"/>
            <w:vAlign w:val="center"/>
          </w:tcPr>
          <w:p w14:paraId="4F0B457B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3843003B" w14:textId="77777777">
        <w:trPr>
          <w:jc w:val="center"/>
        </w:trPr>
        <w:tc>
          <w:tcPr>
            <w:tcW w:w="2493" w:type="dxa"/>
            <w:vAlign w:val="center"/>
          </w:tcPr>
          <w:p w14:paraId="79B87BAA" w14:textId="77777777" w:rsidR="00655185" w:rsidRDefault="003D293F">
            <w:r>
              <w:rPr>
                <w:rFonts w:eastAsia="Times New Roman"/>
                <w:sz w:val="18"/>
              </w:rPr>
              <w:t>idU</w:t>
            </w:r>
          </w:p>
        </w:tc>
        <w:tc>
          <w:tcPr>
            <w:tcW w:w="2493" w:type="dxa"/>
            <w:vAlign w:val="center"/>
          </w:tcPr>
          <w:p w14:paraId="356D1C60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35E64CD7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5F1EB643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</w:tr>
      <w:tr w:rsidR="00655185" w14:paraId="66265FE9" w14:textId="77777777">
        <w:trPr>
          <w:jc w:val="center"/>
        </w:trPr>
        <w:tc>
          <w:tcPr>
            <w:tcW w:w="2493" w:type="dxa"/>
            <w:vAlign w:val="center"/>
          </w:tcPr>
          <w:p w14:paraId="7D6CB3BE" w14:textId="77777777" w:rsidR="00655185" w:rsidRDefault="003D293F">
            <w:r>
              <w:rPr>
                <w:rFonts w:eastAsia="Times New Roman"/>
                <w:sz w:val="18"/>
              </w:rPr>
              <w:t>amount</w:t>
            </w:r>
          </w:p>
        </w:tc>
        <w:tc>
          <w:tcPr>
            <w:tcW w:w="2493" w:type="dxa"/>
            <w:vAlign w:val="center"/>
          </w:tcPr>
          <w:p w14:paraId="4E3877D5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675A114D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05569888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08598816" w14:textId="77777777">
        <w:trPr>
          <w:jc w:val="center"/>
        </w:trPr>
        <w:tc>
          <w:tcPr>
            <w:tcW w:w="2493" w:type="dxa"/>
            <w:vAlign w:val="center"/>
          </w:tcPr>
          <w:p w14:paraId="693A6AEC" w14:textId="77777777" w:rsidR="00655185" w:rsidRDefault="003D293F">
            <w:r>
              <w:rPr>
                <w:rFonts w:eastAsia="Times New Roman"/>
                <w:sz w:val="18"/>
              </w:rPr>
              <w:t>type</w:t>
            </w:r>
          </w:p>
        </w:tc>
        <w:tc>
          <w:tcPr>
            <w:tcW w:w="2493" w:type="dxa"/>
            <w:vAlign w:val="center"/>
          </w:tcPr>
          <w:p w14:paraId="0124D48D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7CFADF83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3F5DB0EF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7AA97559" w14:textId="77777777">
        <w:trPr>
          <w:jc w:val="center"/>
        </w:trPr>
        <w:tc>
          <w:tcPr>
            <w:tcW w:w="2493" w:type="dxa"/>
            <w:vAlign w:val="center"/>
          </w:tcPr>
          <w:p w14:paraId="6DC65D80" w14:textId="77777777" w:rsidR="00655185" w:rsidRDefault="003D293F">
            <w:r>
              <w:rPr>
                <w:rFonts w:eastAsia="Times New Roman"/>
                <w:sz w:val="18"/>
              </w:rPr>
              <w:t>date</w:t>
            </w:r>
          </w:p>
        </w:tc>
        <w:tc>
          <w:tcPr>
            <w:tcW w:w="2493" w:type="dxa"/>
            <w:vAlign w:val="center"/>
          </w:tcPr>
          <w:p w14:paraId="6DFDE977" w14:textId="77777777" w:rsidR="00655185" w:rsidRDefault="003D293F">
            <w:r>
              <w:rPr>
                <w:rFonts w:eastAsia="Times New Roman"/>
                <w:sz w:val="18"/>
              </w:rPr>
              <w:t>datetime</w:t>
            </w:r>
          </w:p>
        </w:tc>
        <w:tc>
          <w:tcPr>
            <w:tcW w:w="2493" w:type="dxa"/>
            <w:vAlign w:val="center"/>
          </w:tcPr>
          <w:p w14:paraId="40F25EB6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2D2835EC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01D59C53" w14:textId="77777777">
        <w:trPr>
          <w:jc w:val="center"/>
        </w:trPr>
        <w:tc>
          <w:tcPr>
            <w:tcW w:w="2493" w:type="dxa"/>
            <w:vAlign w:val="center"/>
          </w:tcPr>
          <w:p w14:paraId="5207D6A2" w14:textId="77777777" w:rsidR="00655185" w:rsidRDefault="003D293F">
            <w:r>
              <w:rPr>
                <w:rFonts w:eastAsia="Times New Roman"/>
                <w:sz w:val="18"/>
              </w:rPr>
              <w:t>description</w:t>
            </w:r>
          </w:p>
        </w:tc>
        <w:tc>
          <w:tcPr>
            <w:tcW w:w="2493" w:type="dxa"/>
            <w:vAlign w:val="center"/>
          </w:tcPr>
          <w:p w14:paraId="11C1F612" w14:textId="77777777" w:rsidR="00655185" w:rsidRDefault="003D293F">
            <w:r>
              <w:rPr>
                <w:rFonts w:eastAsia="Times New Roman"/>
                <w:sz w:val="18"/>
              </w:rPr>
              <w:t>varchar(45)</w:t>
            </w:r>
          </w:p>
        </w:tc>
        <w:tc>
          <w:tcPr>
            <w:tcW w:w="2493" w:type="dxa"/>
            <w:vAlign w:val="center"/>
          </w:tcPr>
          <w:p w14:paraId="5909D59F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695520BB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6555A0FC" w14:textId="77777777">
        <w:trPr>
          <w:jc w:val="center"/>
        </w:trPr>
        <w:tc>
          <w:tcPr>
            <w:tcW w:w="2493" w:type="dxa"/>
            <w:vAlign w:val="center"/>
          </w:tcPr>
          <w:p w14:paraId="7ADACF53" w14:textId="77777777" w:rsidR="00655185" w:rsidRDefault="003D293F">
            <w:r>
              <w:rPr>
                <w:rFonts w:eastAsia="Times New Roman"/>
                <w:sz w:val="18"/>
              </w:rPr>
              <w:t>newBalance</w:t>
            </w:r>
          </w:p>
        </w:tc>
        <w:tc>
          <w:tcPr>
            <w:tcW w:w="2493" w:type="dxa"/>
            <w:vAlign w:val="center"/>
          </w:tcPr>
          <w:p w14:paraId="3750A5AE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2BF0DECD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52A0291A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</w:tbl>
    <w:p w14:paraId="210DDBE2" w14:textId="77777777" w:rsidR="00655185" w:rsidRDefault="00655185">
      <w:pPr>
        <w:spacing w:after="80"/>
      </w:pPr>
    </w:p>
    <w:p w14:paraId="2BB93C01" w14:textId="77777777" w:rsidR="00655185" w:rsidRDefault="003D293F">
      <w:r>
        <w:br w:type="page"/>
      </w:r>
    </w:p>
    <w:p w14:paraId="7C3FB01A" w14:textId="77777777" w:rsidR="00655185" w:rsidRDefault="003D293F">
      <w:r>
        <w:rPr>
          <w:b/>
          <w:sz w:val="24"/>
        </w:rPr>
        <w:lastRenderedPageBreak/>
        <w:t>3.6 OLDODDS</w:t>
      </w:r>
    </w:p>
    <w:p w14:paraId="3253C910" w14:textId="77777777" w:rsidR="00655185" w:rsidRDefault="003D293F">
      <w:pPr>
        <w:spacing w:after="0" w:line="240" w:lineRule="auto"/>
        <w:jc w:val="both"/>
      </w:pPr>
      <w:r>
        <w:rPr>
          <w:rFonts w:eastAsia="Times New Roman"/>
        </w:rPr>
        <w:t>Sadrži podatke o prethodnim kvotama za događaje. Koristi se za praćenje istorije promene kvota.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655185" w14:paraId="663796C5" w14:textId="77777777">
        <w:trPr>
          <w:jc w:val="center"/>
        </w:trPr>
        <w:tc>
          <w:tcPr>
            <w:tcW w:w="2381" w:type="dxa"/>
            <w:shd w:val="clear" w:color="auto" w:fill="5DADE2"/>
          </w:tcPr>
          <w:p w14:paraId="535528C7" w14:textId="77777777" w:rsidR="00655185" w:rsidRDefault="003D293F">
            <w:r>
              <w:rPr>
                <w:rFonts w:eastAsia="Times New Roman"/>
                <w:b/>
                <w:sz w:val="18"/>
              </w:rPr>
              <w:t>Name</w:t>
            </w:r>
          </w:p>
        </w:tc>
        <w:tc>
          <w:tcPr>
            <w:tcW w:w="2268" w:type="dxa"/>
            <w:shd w:val="clear" w:color="auto" w:fill="5DADE2"/>
          </w:tcPr>
          <w:p w14:paraId="050A3C74" w14:textId="77777777" w:rsidR="00655185" w:rsidRDefault="003D293F">
            <w:r>
              <w:rPr>
                <w:rFonts w:eastAsia="Times New Roman"/>
                <w:b/>
                <w:sz w:val="18"/>
              </w:rPr>
              <w:t>Datatype</w:t>
            </w:r>
          </w:p>
        </w:tc>
        <w:tc>
          <w:tcPr>
            <w:tcW w:w="1701" w:type="dxa"/>
            <w:shd w:val="clear" w:color="auto" w:fill="5DADE2"/>
          </w:tcPr>
          <w:p w14:paraId="74BDDFAA" w14:textId="77777777" w:rsidR="00655185" w:rsidRDefault="003D293F">
            <w:r>
              <w:rPr>
                <w:rFonts w:eastAsia="Times New Roman"/>
                <w:b/>
                <w:sz w:val="18"/>
              </w:rPr>
              <w:t>Is PK</w:t>
            </w:r>
          </w:p>
        </w:tc>
        <w:tc>
          <w:tcPr>
            <w:tcW w:w="1701" w:type="dxa"/>
            <w:shd w:val="clear" w:color="auto" w:fill="5DADE2"/>
          </w:tcPr>
          <w:p w14:paraId="333A7F6F" w14:textId="77777777" w:rsidR="00655185" w:rsidRDefault="003D293F">
            <w:r>
              <w:rPr>
                <w:rFonts w:eastAsia="Times New Roman"/>
                <w:b/>
                <w:sz w:val="18"/>
              </w:rPr>
              <w:t>Is FK</w:t>
            </w:r>
          </w:p>
        </w:tc>
      </w:tr>
      <w:tr w:rsidR="00655185" w14:paraId="71D52B33" w14:textId="77777777">
        <w:trPr>
          <w:jc w:val="center"/>
        </w:trPr>
        <w:tc>
          <w:tcPr>
            <w:tcW w:w="2493" w:type="dxa"/>
            <w:vAlign w:val="center"/>
          </w:tcPr>
          <w:p w14:paraId="7D9FEE69" w14:textId="77777777" w:rsidR="00655185" w:rsidRDefault="003D293F">
            <w:r>
              <w:rPr>
                <w:rFonts w:eastAsia="Times New Roman"/>
                <w:sz w:val="18"/>
              </w:rPr>
              <w:t>idO</w:t>
            </w:r>
          </w:p>
        </w:tc>
        <w:tc>
          <w:tcPr>
            <w:tcW w:w="2493" w:type="dxa"/>
            <w:vAlign w:val="center"/>
          </w:tcPr>
          <w:p w14:paraId="7B8A3318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7FD710C8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  <w:tc>
          <w:tcPr>
            <w:tcW w:w="2493" w:type="dxa"/>
            <w:vAlign w:val="center"/>
          </w:tcPr>
          <w:p w14:paraId="78ABCC9A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0E7957EF" w14:textId="77777777">
        <w:trPr>
          <w:jc w:val="center"/>
        </w:trPr>
        <w:tc>
          <w:tcPr>
            <w:tcW w:w="2493" w:type="dxa"/>
            <w:vAlign w:val="center"/>
          </w:tcPr>
          <w:p w14:paraId="19E73C17" w14:textId="77777777" w:rsidR="00655185" w:rsidRDefault="003D293F">
            <w:r>
              <w:rPr>
                <w:rFonts w:eastAsia="Times New Roman"/>
                <w:sz w:val="18"/>
              </w:rPr>
              <w:t>idE</w:t>
            </w:r>
          </w:p>
        </w:tc>
        <w:tc>
          <w:tcPr>
            <w:tcW w:w="2493" w:type="dxa"/>
            <w:vAlign w:val="center"/>
          </w:tcPr>
          <w:p w14:paraId="56F8FBDF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28E378B9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399B1B76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</w:tr>
      <w:tr w:rsidR="00655185" w14:paraId="4B53DC4A" w14:textId="77777777">
        <w:trPr>
          <w:jc w:val="center"/>
        </w:trPr>
        <w:tc>
          <w:tcPr>
            <w:tcW w:w="2493" w:type="dxa"/>
            <w:vAlign w:val="center"/>
          </w:tcPr>
          <w:p w14:paraId="602F2C09" w14:textId="77777777" w:rsidR="00655185" w:rsidRDefault="003D293F">
            <w:r>
              <w:rPr>
                <w:rFonts w:eastAsia="Times New Roman"/>
                <w:sz w:val="18"/>
              </w:rPr>
              <w:t>oddNo</w:t>
            </w:r>
          </w:p>
        </w:tc>
        <w:tc>
          <w:tcPr>
            <w:tcW w:w="2493" w:type="dxa"/>
            <w:vAlign w:val="center"/>
          </w:tcPr>
          <w:p w14:paraId="0CB948AA" w14:textId="77777777" w:rsidR="00655185" w:rsidRDefault="003D293F">
            <w:r>
              <w:rPr>
                <w:rFonts w:eastAsia="Times New Roman"/>
                <w:sz w:val="18"/>
              </w:rPr>
              <w:t>decimal(5,2)</w:t>
            </w:r>
          </w:p>
        </w:tc>
        <w:tc>
          <w:tcPr>
            <w:tcW w:w="2493" w:type="dxa"/>
            <w:vAlign w:val="center"/>
          </w:tcPr>
          <w:p w14:paraId="3B254ABF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20B14294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  <w:tr w:rsidR="00655185" w14:paraId="550187FC" w14:textId="77777777">
        <w:trPr>
          <w:jc w:val="center"/>
        </w:trPr>
        <w:tc>
          <w:tcPr>
            <w:tcW w:w="2493" w:type="dxa"/>
            <w:vAlign w:val="center"/>
          </w:tcPr>
          <w:p w14:paraId="6B36E962" w14:textId="77777777" w:rsidR="00655185" w:rsidRDefault="003D293F">
            <w:r>
              <w:rPr>
                <w:rFonts w:eastAsia="Times New Roman"/>
                <w:sz w:val="18"/>
              </w:rPr>
              <w:t>oddYes</w:t>
            </w:r>
          </w:p>
        </w:tc>
        <w:tc>
          <w:tcPr>
            <w:tcW w:w="2493" w:type="dxa"/>
            <w:vAlign w:val="center"/>
          </w:tcPr>
          <w:p w14:paraId="34A44106" w14:textId="77777777" w:rsidR="00655185" w:rsidRDefault="003D293F">
            <w:r>
              <w:rPr>
                <w:rFonts w:eastAsia="Times New Roman"/>
                <w:sz w:val="18"/>
              </w:rPr>
              <w:t>decimal(5,2)</w:t>
            </w:r>
          </w:p>
        </w:tc>
        <w:tc>
          <w:tcPr>
            <w:tcW w:w="2493" w:type="dxa"/>
            <w:vAlign w:val="center"/>
          </w:tcPr>
          <w:p w14:paraId="1C5F56BA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  <w:tc>
          <w:tcPr>
            <w:tcW w:w="2493" w:type="dxa"/>
            <w:vAlign w:val="center"/>
          </w:tcPr>
          <w:p w14:paraId="108EE55B" w14:textId="77777777" w:rsidR="00655185" w:rsidRDefault="003D293F">
            <w:r>
              <w:rPr>
                <w:rFonts w:eastAsia="Times New Roman"/>
                <w:sz w:val="18"/>
              </w:rPr>
              <w:t>No</w:t>
            </w:r>
          </w:p>
        </w:tc>
      </w:tr>
    </w:tbl>
    <w:p w14:paraId="36CAA3AB" w14:textId="77777777" w:rsidR="00655185" w:rsidRDefault="00655185">
      <w:pPr>
        <w:spacing w:after="80"/>
      </w:pPr>
    </w:p>
    <w:p w14:paraId="16F597C9" w14:textId="77777777" w:rsidR="00655185" w:rsidRDefault="003D293F">
      <w:r>
        <w:rPr>
          <w:b/>
          <w:sz w:val="24"/>
        </w:rPr>
        <w:t>3.7 USER_CATEGORY</w:t>
      </w:r>
    </w:p>
    <w:p w14:paraId="66CCCA7E" w14:textId="77777777" w:rsidR="00655185" w:rsidRDefault="003D293F">
      <w:pPr>
        <w:spacing w:after="0" w:line="240" w:lineRule="auto"/>
        <w:jc w:val="both"/>
      </w:pPr>
      <w:r>
        <w:rPr>
          <w:rFonts w:eastAsia="Times New Roman"/>
        </w:rPr>
        <w:t>Sadrži podatke o vezi između korisnika i kategorija. Jedan korisnik može pratiti više kategorija, a jedna kategorija može biti povezana sa više korisnika.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655185" w14:paraId="762AFC5E" w14:textId="77777777">
        <w:trPr>
          <w:jc w:val="center"/>
        </w:trPr>
        <w:tc>
          <w:tcPr>
            <w:tcW w:w="2381" w:type="dxa"/>
            <w:shd w:val="clear" w:color="auto" w:fill="5DADE2"/>
          </w:tcPr>
          <w:p w14:paraId="598120C2" w14:textId="77777777" w:rsidR="00655185" w:rsidRDefault="003D293F">
            <w:r>
              <w:rPr>
                <w:rFonts w:eastAsia="Times New Roman"/>
                <w:b/>
                <w:sz w:val="18"/>
              </w:rPr>
              <w:t>Name</w:t>
            </w:r>
          </w:p>
        </w:tc>
        <w:tc>
          <w:tcPr>
            <w:tcW w:w="2268" w:type="dxa"/>
            <w:shd w:val="clear" w:color="auto" w:fill="5DADE2"/>
          </w:tcPr>
          <w:p w14:paraId="49D29C46" w14:textId="77777777" w:rsidR="00655185" w:rsidRDefault="003D293F">
            <w:r>
              <w:rPr>
                <w:rFonts w:eastAsia="Times New Roman"/>
                <w:b/>
                <w:sz w:val="18"/>
              </w:rPr>
              <w:t>Datatype</w:t>
            </w:r>
          </w:p>
        </w:tc>
        <w:tc>
          <w:tcPr>
            <w:tcW w:w="1701" w:type="dxa"/>
            <w:shd w:val="clear" w:color="auto" w:fill="5DADE2"/>
          </w:tcPr>
          <w:p w14:paraId="2FC2158D" w14:textId="77777777" w:rsidR="00655185" w:rsidRDefault="003D293F">
            <w:r>
              <w:rPr>
                <w:rFonts w:eastAsia="Times New Roman"/>
                <w:b/>
                <w:sz w:val="18"/>
              </w:rPr>
              <w:t>Is PK</w:t>
            </w:r>
          </w:p>
        </w:tc>
        <w:tc>
          <w:tcPr>
            <w:tcW w:w="1701" w:type="dxa"/>
            <w:shd w:val="clear" w:color="auto" w:fill="5DADE2"/>
          </w:tcPr>
          <w:p w14:paraId="43C1A02F" w14:textId="77777777" w:rsidR="00655185" w:rsidRDefault="003D293F">
            <w:r>
              <w:rPr>
                <w:rFonts w:eastAsia="Times New Roman"/>
                <w:b/>
                <w:sz w:val="18"/>
              </w:rPr>
              <w:t>Is FK</w:t>
            </w:r>
          </w:p>
        </w:tc>
      </w:tr>
      <w:tr w:rsidR="00655185" w14:paraId="5E4D99C4" w14:textId="77777777">
        <w:trPr>
          <w:jc w:val="center"/>
        </w:trPr>
        <w:tc>
          <w:tcPr>
            <w:tcW w:w="2493" w:type="dxa"/>
            <w:vAlign w:val="center"/>
          </w:tcPr>
          <w:p w14:paraId="6A20A56C" w14:textId="77777777" w:rsidR="00655185" w:rsidRDefault="003D293F">
            <w:r>
              <w:rPr>
                <w:rFonts w:eastAsia="Times New Roman"/>
                <w:sz w:val="18"/>
              </w:rPr>
              <w:t>idU</w:t>
            </w:r>
          </w:p>
        </w:tc>
        <w:tc>
          <w:tcPr>
            <w:tcW w:w="2493" w:type="dxa"/>
            <w:vAlign w:val="center"/>
          </w:tcPr>
          <w:p w14:paraId="01770312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4DBD6D0E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  <w:tc>
          <w:tcPr>
            <w:tcW w:w="2493" w:type="dxa"/>
            <w:vAlign w:val="center"/>
          </w:tcPr>
          <w:p w14:paraId="770D8FAB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</w:tr>
      <w:tr w:rsidR="00655185" w14:paraId="31C39E2B" w14:textId="77777777">
        <w:trPr>
          <w:jc w:val="center"/>
        </w:trPr>
        <w:tc>
          <w:tcPr>
            <w:tcW w:w="2493" w:type="dxa"/>
            <w:vAlign w:val="center"/>
          </w:tcPr>
          <w:p w14:paraId="6210DDC6" w14:textId="77777777" w:rsidR="00655185" w:rsidRDefault="003D293F">
            <w:r>
              <w:rPr>
                <w:rFonts w:eastAsia="Times New Roman"/>
                <w:sz w:val="18"/>
              </w:rPr>
              <w:t>idC</w:t>
            </w:r>
          </w:p>
        </w:tc>
        <w:tc>
          <w:tcPr>
            <w:tcW w:w="2493" w:type="dxa"/>
            <w:vAlign w:val="center"/>
          </w:tcPr>
          <w:p w14:paraId="3C18F283" w14:textId="77777777" w:rsidR="00655185" w:rsidRDefault="003D293F">
            <w:r>
              <w:rPr>
                <w:rFonts w:eastAsia="Times New Roman"/>
                <w:sz w:val="18"/>
              </w:rPr>
              <w:t>int</w:t>
            </w:r>
          </w:p>
        </w:tc>
        <w:tc>
          <w:tcPr>
            <w:tcW w:w="2493" w:type="dxa"/>
            <w:vAlign w:val="center"/>
          </w:tcPr>
          <w:p w14:paraId="241C4F8D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  <w:tc>
          <w:tcPr>
            <w:tcW w:w="2493" w:type="dxa"/>
            <w:vAlign w:val="center"/>
          </w:tcPr>
          <w:p w14:paraId="6D24A465" w14:textId="77777777" w:rsidR="00655185" w:rsidRDefault="003D293F">
            <w:r>
              <w:rPr>
                <w:rFonts w:eastAsia="Times New Roman"/>
                <w:sz w:val="18"/>
              </w:rPr>
              <w:t>Yes</w:t>
            </w:r>
          </w:p>
        </w:tc>
      </w:tr>
    </w:tbl>
    <w:p w14:paraId="3897AB9E" w14:textId="77777777" w:rsidR="00655185" w:rsidRDefault="00655185">
      <w:pPr>
        <w:spacing w:after="80"/>
      </w:pPr>
    </w:p>
    <w:sectPr w:rsidR="00655185" w:rsidSect="00034616">
      <w:headerReference w:type="default" r:id="rId13"/>
      <w:footerReference w:type="default" r:id="rId14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6916E" w14:textId="77777777" w:rsidR="00712DFA" w:rsidRDefault="00712DFA">
      <w:pPr>
        <w:spacing w:after="0" w:line="240" w:lineRule="auto"/>
      </w:pPr>
      <w:r>
        <w:separator/>
      </w:r>
    </w:p>
  </w:endnote>
  <w:endnote w:type="continuationSeparator" w:id="0">
    <w:p w14:paraId="08DA2D55" w14:textId="77777777" w:rsidR="00712DFA" w:rsidRDefault="00712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D08DA" w14:textId="77777777" w:rsidR="00655185" w:rsidRDefault="003D293F">
    <w:pPr>
      <w:pStyle w:val="Footer"/>
      <w:jc w:val="center"/>
    </w:pPr>
    <w:r>
      <w:rPr>
        <w:sz w:val="18"/>
      </w:rPr>
      <w:t>AML - Specifikacija baze podataka</w:t>
    </w:r>
    <w:r>
      <w:tab/>
    </w:r>
    <w:r>
      <w:fldChar w:fldCharType="begin"/>
    </w:r>
    <w:r>
      <w:instrText>PAGE</w:instrText>
    </w:r>
    <w:r>
      <w:fldChar w:fldCharType="separate"/>
    </w:r>
    <w:r w:rsidR="002830C4">
      <w:rPr>
        <w:noProof/>
      </w:rPr>
      <w:t>1</w:t>
    </w:r>
    <w:r>
      <w:fldChar w:fldCharType="end"/>
    </w:r>
    <w:r>
      <w:tab/>
      <w:t>20.05.2026.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2CC00" w14:textId="77777777" w:rsidR="00712DFA" w:rsidRDefault="00712DFA">
      <w:pPr>
        <w:spacing w:after="0" w:line="240" w:lineRule="auto"/>
      </w:pPr>
      <w:r>
        <w:separator/>
      </w:r>
    </w:p>
  </w:footnote>
  <w:footnote w:type="continuationSeparator" w:id="0">
    <w:p w14:paraId="03ED79EB" w14:textId="77777777" w:rsidR="00712DFA" w:rsidRDefault="00712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15E6" w14:textId="77777777" w:rsidR="00655185" w:rsidRDefault="003D293F">
    <w:pPr>
      <w:pStyle w:val="Header"/>
      <w:jc w:val="center"/>
    </w:pPr>
    <w:r>
      <w:rPr>
        <w:rFonts w:eastAsia="Times New Roman"/>
        <w:b/>
        <w:sz w:val="20"/>
      </w:rPr>
      <w:t>Principi softverskog inženjerstva (SI3PSI) - Tim VAMP</w:t>
    </w:r>
  </w:p>
  <w:p w14:paraId="0B12DB52" w14:textId="77777777" w:rsidR="00655185" w:rsidRDefault="00655185">
    <w:pPr>
      <w:pBdr>
        <w:bottom w:val="single" w:sz="18" w:space="1" w:color="000000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754566">
    <w:abstractNumId w:val="8"/>
  </w:num>
  <w:num w:numId="2" w16cid:durableId="1089346131">
    <w:abstractNumId w:val="6"/>
  </w:num>
  <w:num w:numId="3" w16cid:durableId="1963730598">
    <w:abstractNumId w:val="5"/>
  </w:num>
  <w:num w:numId="4" w16cid:durableId="1200359465">
    <w:abstractNumId w:val="4"/>
  </w:num>
  <w:num w:numId="5" w16cid:durableId="1576234242">
    <w:abstractNumId w:val="7"/>
  </w:num>
  <w:num w:numId="6" w16cid:durableId="1564171305">
    <w:abstractNumId w:val="3"/>
  </w:num>
  <w:num w:numId="7" w16cid:durableId="1712611182">
    <w:abstractNumId w:val="2"/>
  </w:num>
  <w:num w:numId="8" w16cid:durableId="750079803">
    <w:abstractNumId w:val="1"/>
  </w:num>
  <w:num w:numId="9" w16cid:durableId="81514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720"/>
    <w:rsid w:val="00016179"/>
    <w:rsid w:val="0003302A"/>
    <w:rsid w:val="00034616"/>
    <w:rsid w:val="00046DE5"/>
    <w:rsid w:val="0006063C"/>
    <w:rsid w:val="0006310A"/>
    <w:rsid w:val="000857BF"/>
    <w:rsid w:val="000A4695"/>
    <w:rsid w:val="000D038D"/>
    <w:rsid w:val="000E4701"/>
    <w:rsid w:val="000F561C"/>
    <w:rsid w:val="0012775D"/>
    <w:rsid w:val="00131C7F"/>
    <w:rsid w:val="00132CFC"/>
    <w:rsid w:val="0015074B"/>
    <w:rsid w:val="00161DF4"/>
    <w:rsid w:val="0018524F"/>
    <w:rsid w:val="001A0CC0"/>
    <w:rsid w:val="001C744D"/>
    <w:rsid w:val="001F5943"/>
    <w:rsid w:val="00237135"/>
    <w:rsid w:val="0023766F"/>
    <w:rsid w:val="00262059"/>
    <w:rsid w:val="00264EC5"/>
    <w:rsid w:val="002702AE"/>
    <w:rsid w:val="002830C4"/>
    <w:rsid w:val="00290CA2"/>
    <w:rsid w:val="0029639D"/>
    <w:rsid w:val="002C596A"/>
    <w:rsid w:val="002D3D73"/>
    <w:rsid w:val="002F353D"/>
    <w:rsid w:val="002F37E5"/>
    <w:rsid w:val="00303C26"/>
    <w:rsid w:val="00305332"/>
    <w:rsid w:val="0032270A"/>
    <w:rsid w:val="00326F90"/>
    <w:rsid w:val="00355DF8"/>
    <w:rsid w:val="0036368E"/>
    <w:rsid w:val="00386D2A"/>
    <w:rsid w:val="003C0041"/>
    <w:rsid w:val="003D293F"/>
    <w:rsid w:val="003E2320"/>
    <w:rsid w:val="003F6F28"/>
    <w:rsid w:val="004C262E"/>
    <w:rsid w:val="00503C2E"/>
    <w:rsid w:val="00506A3D"/>
    <w:rsid w:val="0052013D"/>
    <w:rsid w:val="00525737"/>
    <w:rsid w:val="0056367C"/>
    <w:rsid w:val="005A798F"/>
    <w:rsid w:val="005B4515"/>
    <w:rsid w:val="005C01BD"/>
    <w:rsid w:val="005C4B93"/>
    <w:rsid w:val="0061015E"/>
    <w:rsid w:val="00623EF6"/>
    <w:rsid w:val="00655185"/>
    <w:rsid w:val="006901AB"/>
    <w:rsid w:val="006B043D"/>
    <w:rsid w:val="006B1ED6"/>
    <w:rsid w:val="00700588"/>
    <w:rsid w:val="0071188F"/>
    <w:rsid w:val="00712DFA"/>
    <w:rsid w:val="00725EFF"/>
    <w:rsid w:val="0074253D"/>
    <w:rsid w:val="00742B32"/>
    <w:rsid w:val="007452D8"/>
    <w:rsid w:val="00780E20"/>
    <w:rsid w:val="00795BBE"/>
    <w:rsid w:val="007B01D7"/>
    <w:rsid w:val="007C1338"/>
    <w:rsid w:val="007F0086"/>
    <w:rsid w:val="007F02ED"/>
    <w:rsid w:val="008012F5"/>
    <w:rsid w:val="00807F90"/>
    <w:rsid w:val="00853757"/>
    <w:rsid w:val="008C1CD0"/>
    <w:rsid w:val="009C1463"/>
    <w:rsid w:val="009D1CBF"/>
    <w:rsid w:val="009D3D63"/>
    <w:rsid w:val="009F2AB6"/>
    <w:rsid w:val="00A15649"/>
    <w:rsid w:val="00A24B89"/>
    <w:rsid w:val="00A444F4"/>
    <w:rsid w:val="00A75EA0"/>
    <w:rsid w:val="00AA1D8D"/>
    <w:rsid w:val="00AB79E7"/>
    <w:rsid w:val="00AD4F05"/>
    <w:rsid w:val="00AE7A15"/>
    <w:rsid w:val="00B17550"/>
    <w:rsid w:val="00B24381"/>
    <w:rsid w:val="00B47730"/>
    <w:rsid w:val="00B6478A"/>
    <w:rsid w:val="00B97521"/>
    <w:rsid w:val="00BA15EE"/>
    <w:rsid w:val="00BE7279"/>
    <w:rsid w:val="00C24BB0"/>
    <w:rsid w:val="00C32907"/>
    <w:rsid w:val="00CA2EFB"/>
    <w:rsid w:val="00CB0664"/>
    <w:rsid w:val="00CC7C50"/>
    <w:rsid w:val="00CD6C7A"/>
    <w:rsid w:val="00D006B3"/>
    <w:rsid w:val="00D0470C"/>
    <w:rsid w:val="00D34222"/>
    <w:rsid w:val="00D459E5"/>
    <w:rsid w:val="00D50DFF"/>
    <w:rsid w:val="00D57494"/>
    <w:rsid w:val="00D9146F"/>
    <w:rsid w:val="00DD02D0"/>
    <w:rsid w:val="00DD3106"/>
    <w:rsid w:val="00DD45F7"/>
    <w:rsid w:val="00DD49E8"/>
    <w:rsid w:val="00DE5AEC"/>
    <w:rsid w:val="00DF6C7D"/>
    <w:rsid w:val="00E20439"/>
    <w:rsid w:val="00E24917"/>
    <w:rsid w:val="00E25115"/>
    <w:rsid w:val="00E37EE3"/>
    <w:rsid w:val="00E85018"/>
    <w:rsid w:val="00E932C0"/>
    <w:rsid w:val="00E96369"/>
    <w:rsid w:val="00EA190E"/>
    <w:rsid w:val="00EA403F"/>
    <w:rsid w:val="00EE166B"/>
    <w:rsid w:val="00F13B92"/>
    <w:rsid w:val="00F42EBC"/>
    <w:rsid w:val="00F55DE5"/>
    <w:rsid w:val="00FC3EE3"/>
    <w:rsid w:val="00FC693F"/>
    <w:rsid w:val="063C9D6A"/>
    <w:rsid w:val="213806AD"/>
    <w:rsid w:val="2877A542"/>
    <w:rsid w:val="30774FF1"/>
    <w:rsid w:val="338AF91D"/>
    <w:rsid w:val="356B989A"/>
    <w:rsid w:val="394F8E38"/>
    <w:rsid w:val="4B11B9A1"/>
    <w:rsid w:val="4F75331F"/>
    <w:rsid w:val="54FBE9E4"/>
    <w:rsid w:val="556E1055"/>
    <w:rsid w:val="55E25B02"/>
    <w:rsid w:val="574E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CE4BC"/>
  <w14:defaultImageDpi w14:val="300"/>
  <w15:docId w15:val="{E6E4CDCC-F5C5-409B-A09A-CD16792C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55FBDB0932614C9FD6B665F386558D" ma:contentTypeVersion="6" ma:contentTypeDescription="Create a new document." ma:contentTypeScope="" ma:versionID="2f36a593c42b27b6c5ea4a5e4d207bc1">
  <xsd:schema xmlns:xsd="http://www.w3.org/2001/XMLSchema" xmlns:xs="http://www.w3.org/2001/XMLSchema" xmlns:p="http://schemas.microsoft.com/office/2006/metadata/properties" xmlns:ns3="9fb0b875-a740-4124-8ab1-db6e33402541" targetNamespace="http://schemas.microsoft.com/office/2006/metadata/properties" ma:root="true" ma:fieldsID="1b4e1cacefa4192c72bfe750e845abbd" ns3:_="">
    <xsd:import namespace="9fb0b875-a740-4124-8ab1-db6e334025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0b875-a740-4124-8ab1-db6e334025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b0b875-a740-4124-8ab1-db6e3340254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467FC5-E99D-4A07-B2B5-6A67922A5D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b0b875-a740-4124-8ab1-db6e334025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97152E-3613-40A7-BCB9-B3176A709304}">
  <ds:schemaRefs>
    <ds:schemaRef ds:uri="http://schemas.microsoft.com/office/2006/metadata/properties"/>
    <ds:schemaRef ds:uri="http://schemas.microsoft.com/office/infopath/2007/PartnerControls"/>
    <ds:schemaRef ds:uri="9fb0b875-a740-4124-8ab1-db6e33402541"/>
  </ds:schemaRefs>
</ds:datastoreItem>
</file>

<file path=customXml/itemProps4.xml><?xml version="1.0" encoding="utf-8"?>
<ds:datastoreItem xmlns:ds="http://schemas.openxmlformats.org/officeDocument/2006/customXml" ds:itemID="{E212EF8D-6703-4850-90A8-F96AA5DEA4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Андрија Трнавчевић</cp:lastModifiedBy>
  <cp:revision>3</cp:revision>
  <dcterms:created xsi:type="dcterms:W3CDTF">2026-05-20T12:07:00Z</dcterms:created>
  <dcterms:modified xsi:type="dcterms:W3CDTF">2026-05-21T16:12:00Z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0x0101002E55FBDB0932614C9FD6B665F386558D</vt:lpwstr>
  </property>
</Properties>
</file>